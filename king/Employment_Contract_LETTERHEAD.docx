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07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-797560</wp:posOffset>
            </wp:positionH>
            <wp:positionV relativeFrom="page">
              <wp:posOffset>-1388110</wp:posOffset>
            </wp:positionV>
            <wp:extent cx="8789669" cy="12428046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89669" cy="1242804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70237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7023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0" w:right="1440" w:firstLine="0"/>
        <w:jc w:val="left"/>
      </w:pPr>
      <w:r>
        <w:rPr>
          <w:rFonts w:ascii="Poppins" w:hAnsi="Poppins" w:eastAsia="Poppins"/>
          <w:b/>
          <w:i w:val="0"/>
          <w:color w:val="FFFFFF"/>
          <w:sz w:val="110"/>
        </w:rPr>
        <w:t xml:space="preserve">EMPLOYMENT </w:t>
      </w:r>
      <w:r>
        <w:rPr>
          <w:rFonts w:ascii="Poppins" w:hAnsi="Poppins" w:eastAsia="Poppins"/>
          <w:b/>
          <w:i w:val="0"/>
          <w:color w:val="FFFFFF"/>
          <w:sz w:val="110"/>
        </w:rPr>
        <w:t>CONTRACT</w:t>
      </w:r>
    </w:p>
    <w:p>
      <w:pPr>
        <w:sectPr>
          <w:pgSz w:w="11908" w:h="16836"/>
          <w:pgMar w:top="1440" w:right="1440" w:bottom="1440" w:left="11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61580" cy="689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68961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10162540</wp:posOffset>
            </wp:positionV>
            <wp:extent cx="7560309" cy="525974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5259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42" w:lineRule="exact" w:before="146" w:after="0"/>
        <w:ind w:left="1170" w:right="0" w:firstLine="0"/>
        <w:jc w:val="left"/>
      </w:pPr>
      <w:r>
        <w:rPr>
          <w:rFonts w:ascii="Helvetica" w:hAnsi="Helvetica" w:eastAsia="Helvetica"/>
          <w:b/>
          <w:i w:val="0"/>
          <w:color w:val="F6C312"/>
          <w:sz w:val="32"/>
        </w:rPr>
        <w:t xml:space="preserve"> EMPLOYMENT CONTRACT</w:t>
      </w:r>
    </w:p>
    <w:p>
      <w:pPr>
        <w:autoSpaceDN w:val="0"/>
        <w:autoSpaceDE w:val="0"/>
        <w:widowControl/>
        <w:spacing w:line="197" w:lineRule="auto" w:before="208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This EMPLOYMENT CONTRACT is entered on this ………… day of ………… 2026. </w:t>
      </w:r>
    </w:p>
    <w:p>
      <w:pPr>
        <w:autoSpaceDN w:val="0"/>
        <w:autoSpaceDE w:val="0"/>
        <w:widowControl/>
        <w:spacing w:line="197" w:lineRule="auto" w:before="248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BY AND BETWEEN: </w:t>
      </w:r>
    </w:p>
    <w:p>
      <w:pPr>
        <w:autoSpaceDN w:val="0"/>
        <w:autoSpaceDE w:val="0"/>
        <w:widowControl/>
        <w:spacing w:line="310" w:lineRule="auto" w:before="248" w:after="0"/>
        <w:ind w:left="1080" w:right="1152" w:firstLine="0"/>
        <w:jc w:val="left"/>
      </w:pPr>
      <w:r>
        <w:rPr>
          <w:rFonts w:ascii="Calibri" w:hAnsi="Calibri" w:eastAsia="Calibri"/>
          <w:b/>
          <w:i w:val="0"/>
          <w:color w:val="5B2A86"/>
          <w:sz w:val="21"/>
        </w:rPr>
        <w:t>ULTIMATE GENERAL TRADING COMPANY LIMITED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, a company incorporated and existing under the laws of the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United Republic of Tanzania, having its address at: </w:t>
      </w:r>
      <w:r>
        <w:br/>
      </w:r>
      <w:r>
        <w:rPr>
          <w:rFonts w:ascii="Calibri" w:hAnsi="Calibri" w:eastAsia="Calibri"/>
          <w:b/>
          <w:i w:val="0"/>
          <w:color w:val="231F1F"/>
          <w:sz w:val="21"/>
        </w:rPr>
        <w:t xml:space="preserve">P.O. Box: </w:t>
      </w:r>
      <w:r>
        <w:rPr>
          <w:rFonts w:ascii="Calibri" w:hAnsi="Calibri" w:eastAsia="Calibri"/>
          <w:b w:val="0"/>
          <w:i w:val="0"/>
          <w:color w:val="5A5A5A"/>
          <w:sz w:val="21"/>
        </w:rPr>
        <w:t xml:space="preserve">________________________________________ </w:t>
      </w:r>
      <w:r>
        <w:br/>
      </w:r>
      <w:r>
        <w:rPr>
          <w:rFonts w:ascii="Calibri" w:hAnsi="Calibri" w:eastAsia="Calibri"/>
          <w:b/>
          <w:i w:val="0"/>
          <w:color w:val="231F1F"/>
          <w:sz w:val="21"/>
        </w:rPr>
        <w:t xml:space="preserve">Address: </w:t>
      </w:r>
      <w:r>
        <w:rPr>
          <w:rFonts w:ascii="Calibri" w:hAnsi="Calibri" w:eastAsia="Calibri"/>
          <w:b w:val="0"/>
          <w:i w:val="0"/>
          <w:color w:val="5A5A5A"/>
          <w:sz w:val="21"/>
        </w:rPr>
        <w:t xml:space="preserve">________________________________________ </w:t>
      </w:r>
      <w:r>
        <w:br/>
      </w:r>
      <w:r>
        <w:rPr>
          <w:rFonts w:ascii="Calibri" w:hAnsi="Calibri" w:eastAsia="Calibri"/>
          <w:b/>
          <w:i w:val="0"/>
          <w:color w:val="231F1F"/>
          <w:sz w:val="21"/>
        </w:rPr>
        <w:t xml:space="preserve">Telephone: </w:t>
      </w:r>
      <w:r>
        <w:rPr>
          <w:rFonts w:ascii="Calibri" w:hAnsi="Calibri" w:eastAsia="Calibri"/>
          <w:b w:val="0"/>
          <w:i w:val="0"/>
          <w:color w:val="5A5A5A"/>
          <w:sz w:val="21"/>
        </w:rPr>
        <w:t xml:space="preserve">________________________________________ </w:t>
      </w:r>
      <w:r>
        <w:br/>
      </w:r>
      <w:r>
        <w:rPr>
          <w:rFonts w:ascii="Calibri" w:hAnsi="Calibri" w:eastAsia="Calibri"/>
          <w:b/>
          <w:i w:val="0"/>
          <w:color w:val="231F1F"/>
          <w:sz w:val="21"/>
        </w:rPr>
        <w:t xml:space="preserve">Email: </w:t>
      </w:r>
      <w:r>
        <w:rPr>
          <w:rFonts w:ascii="Calibri" w:hAnsi="Calibri" w:eastAsia="Calibri"/>
          <w:b w:val="0"/>
          <w:i w:val="0"/>
          <w:color w:val="5A5A5A"/>
          <w:sz w:val="21"/>
        </w:rPr>
        <w:t xml:space="preserve">________________________________________ </w:t>
      </w:r>
      <w:r>
        <w:br/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(hereinafter referred to as the "Employer" or the "Company"); </w:t>
      </w:r>
    </w:p>
    <w:p>
      <w:pPr>
        <w:autoSpaceDN w:val="0"/>
        <w:autoSpaceDE w:val="0"/>
        <w:widowControl/>
        <w:spacing w:line="356" w:lineRule="exact" w:before="134" w:after="0"/>
        <w:ind w:left="1080" w:right="2160" w:firstLine="4634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 xml:space="preserve">AND </w:t>
      </w:r>
      <w:r>
        <w:br/>
      </w:r>
      <w:r>
        <w:rPr>
          <w:rFonts w:ascii="Calibri" w:hAnsi="Calibri" w:eastAsia="Calibri"/>
          <w:b/>
          <w:i w:val="0"/>
          <w:color w:val="231F1F"/>
          <w:sz w:val="21"/>
        </w:rPr>
        <w:t xml:space="preserve">Name / Party: </w:t>
      </w:r>
      <w:r>
        <w:rPr>
          <w:rFonts w:ascii="Calibri" w:hAnsi="Calibri" w:eastAsia="Calibri"/>
          <w:b w:val="0"/>
          <w:i w:val="0"/>
          <w:color w:val="5A5A5A"/>
          <w:sz w:val="21"/>
        </w:rPr>
        <w:t xml:space="preserve">____________________________________________________________ </w:t>
      </w:r>
      <w:r>
        <w:br/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an adult natural person whose particulars appear below (hereinafter referred to as the "Employee"). </w:t>
      </w:r>
    </w:p>
    <w:p>
      <w:pPr>
        <w:autoSpaceDN w:val="0"/>
        <w:autoSpaceDE w:val="0"/>
        <w:widowControl/>
        <w:spacing w:line="329" w:lineRule="auto" w:before="252" w:after="0"/>
        <w:ind w:left="1080" w:right="4320" w:firstLine="0"/>
        <w:jc w:val="left"/>
      </w:pPr>
      <w:r>
        <w:rPr>
          <w:rFonts w:ascii="Calibri" w:hAnsi="Calibri" w:eastAsia="Calibri"/>
          <w:b/>
          <w:i w:val="0"/>
          <w:color w:val="231F1F"/>
          <w:sz w:val="21"/>
        </w:rPr>
        <w:t xml:space="preserve">Name and Surname: </w:t>
      </w:r>
      <w:r>
        <w:rPr>
          <w:rFonts w:ascii="Calibri" w:hAnsi="Calibri" w:eastAsia="Calibri"/>
          <w:b w:val="0"/>
          <w:i w:val="0"/>
          <w:color w:val="5A5A5A"/>
          <w:sz w:val="21"/>
        </w:rPr>
        <w:t xml:space="preserve">________________________________________ </w:t>
      </w:r>
      <w:r>
        <w:rPr>
          <w:rFonts w:ascii="Calibri" w:hAnsi="Calibri" w:eastAsia="Calibri"/>
          <w:b/>
          <w:i w:val="0"/>
          <w:color w:val="231F1F"/>
          <w:sz w:val="21"/>
        </w:rPr>
        <w:t xml:space="preserve">Date of Birth: </w:t>
      </w:r>
      <w:r>
        <w:rPr>
          <w:rFonts w:ascii="Calibri" w:hAnsi="Calibri" w:eastAsia="Calibri"/>
          <w:b w:val="0"/>
          <w:i w:val="0"/>
          <w:color w:val="5A5A5A"/>
          <w:sz w:val="21"/>
        </w:rPr>
        <w:t xml:space="preserve">________________________________________ </w:t>
      </w:r>
      <w:r>
        <w:br/>
      </w:r>
      <w:r>
        <w:rPr>
          <w:rFonts w:ascii="Calibri" w:hAnsi="Calibri" w:eastAsia="Calibri"/>
          <w:b/>
          <w:i w:val="0"/>
          <w:color w:val="231F1F"/>
          <w:sz w:val="21"/>
        </w:rPr>
        <w:t xml:space="preserve">National ID/Passport No.: </w:t>
      </w:r>
      <w:r>
        <w:rPr>
          <w:rFonts w:ascii="Calibri" w:hAnsi="Calibri" w:eastAsia="Calibri"/>
          <w:b w:val="0"/>
          <w:i w:val="0"/>
          <w:color w:val="5A5A5A"/>
          <w:sz w:val="21"/>
        </w:rPr>
        <w:t xml:space="preserve">________________________________________ </w:t>
      </w:r>
      <w:r>
        <w:rPr>
          <w:rFonts w:ascii="Calibri" w:hAnsi="Calibri" w:eastAsia="Calibri"/>
          <w:b/>
          <w:i w:val="0"/>
          <w:color w:val="231F1F"/>
          <w:sz w:val="21"/>
        </w:rPr>
        <w:t xml:space="preserve">TIN: </w:t>
      </w:r>
      <w:r>
        <w:rPr>
          <w:rFonts w:ascii="Calibri" w:hAnsi="Calibri" w:eastAsia="Calibri"/>
          <w:b w:val="0"/>
          <w:i w:val="0"/>
          <w:color w:val="5A5A5A"/>
          <w:sz w:val="21"/>
        </w:rPr>
        <w:t xml:space="preserve">________________________________________ </w:t>
      </w:r>
      <w:r>
        <w:br/>
      </w:r>
      <w:r>
        <w:rPr>
          <w:rFonts w:ascii="Calibri" w:hAnsi="Calibri" w:eastAsia="Calibri"/>
          <w:b/>
          <w:i w:val="0"/>
          <w:color w:val="231F1F"/>
          <w:sz w:val="21"/>
        </w:rPr>
        <w:t xml:space="preserve">Address: </w:t>
      </w:r>
      <w:r>
        <w:rPr>
          <w:rFonts w:ascii="Calibri" w:hAnsi="Calibri" w:eastAsia="Calibri"/>
          <w:b w:val="0"/>
          <w:i w:val="0"/>
          <w:color w:val="5A5A5A"/>
          <w:sz w:val="21"/>
        </w:rPr>
        <w:t xml:space="preserve">________________________________________ </w:t>
      </w:r>
      <w:r>
        <w:br/>
      </w:r>
      <w:r>
        <w:rPr>
          <w:rFonts w:ascii="Calibri" w:hAnsi="Calibri" w:eastAsia="Calibri"/>
          <w:b/>
          <w:i w:val="0"/>
          <w:color w:val="231F1F"/>
          <w:sz w:val="21"/>
        </w:rPr>
        <w:t xml:space="preserve">Nationality: </w:t>
      </w:r>
      <w:r>
        <w:rPr>
          <w:rFonts w:ascii="Calibri" w:hAnsi="Calibri" w:eastAsia="Calibri"/>
          <w:b w:val="0"/>
          <w:i w:val="0"/>
          <w:color w:val="5A5A5A"/>
          <w:sz w:val="21"/>
        </w:rPr>
        <w:t xml:space="preserve">________________________________________ </w:t>
      </w:r>
      <w:r>
        <w:br/>
      </w:r>
      <w:r>
        <w:rPr>
          <w:rFonts w:ascii="Calibri" w:hAnsi="Calibri" w:eastAsia="Calibri"/>
          <w:b/>
          <w:i w:val="0"/>
          <w:color w:val="231F1F"/>
          <w:sz w:val="21"/>
        </w:rPr>
        <w:t xml:space="preserve">Contact: </w:t>
      </w:r>
      <w:r>
        <w:rPr>
          <w:rFonts w:ascii="Calibri" w:hAnsi="Calibri" w:eastAsia="Calibri"/>
          <w:b w:val="0"/>
          <w:i w:val="0"/>
          <w:color w:val="5A5A5A"/>
          <w:sz w:val="21"/>
        </w:rPr>
        <w:t xml:space="preserve">________________________________________ </w:t>
      </w:r>
      <w:r>
        <w:br/>
      </w:r>
      <w:r>
        <w:rPr>
          <w:rFonts w:ascii="Calibri" w:hAnsi="Calibri" w:eastAsia="Calibri"/>
          <w:b/>
          <w:i w:val="0"/>
          <w:color w:val="231F1F"/>
          <w:sz w:val="21"/>
        </w:rPr>
        <w:t xml:space="preserve">Email: </w:t>
      </w:r>
      <w:r>
        <w:rPr>
          <w:rFonts w:ascii="Calibri" w:hAnsi="Calibri" w:eastAsia="Calibri"/>
          <w:b w:val="0"/>
          <w:i w:val="0"/>
          <w:color w:val="5A5A5A"/>
          <w:sz w:val="21"/>
        </w:rPr>
        <w:t>________________________________________</w:t>
      </w:r>
    </w:p>
    <w:p>
      <w:pPr>
        <w:autoSpaceDN w:val="0"/>
        <w:tabs>
          <w:tab w:pos="1440" w:val="left"/>
        </w:tabs>
        <w:autoSpaceDE w:val="0"/>
        <w:widowControl/>
        <w:spacing w:line="362" w:lineRule="exact" w:before="226" w:after="0"/>
        <w:ind w:left="1080" w:right="259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>WHEREA</w:t>
      </w:r>
      <w:r>
        <w:rPr>
          <w:rFonts w:ascii="Helvetica" w:hAnsi="Helvetica" w:eastAsia="Helvetica"/>
          <w:b/>
          <w:i w:val="0"/>
          <w:color w:val="000000"/>
          <w:sz w:val="22"/>
        </w:rPr>
        <w:t>S</w:t>
      </w:r>
      <w:r>
        <w:br/>
      </w:r>
      <w:r>
        <w:rPr>
          <w:rFonts w:ascii="Calibri" w:hAnsi="Calibri" w:eastAsia="Calibri"/>
          <w:b w:val="0"/>
          <w:i w:val="0"/>
          <w:color w:val="231F1F"/>
          <w:sz w:val="21"/>
        </w:rPr>
        <w:t>●</w:t>
      </w:r>
      <w:r>
        <w:tab/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The Employer is a company incorporated and operating in the United Republic of Tanzania; </w:t>
      </w:r>
    </w:p>
    <w:p>
      <w:pPr>
        <w:autoSpaceDN w:val="0"/>
        <w:tabs>
          <w:tab w:pos="1440" w:val="left"/>
        </w:tabs>
        <w:autoSpaceDE w:val="0"/>
        <w:widowControl/>
        <w:spacing w:line="247" w:lineRule="auto" w:before="188" w:after="0"/>
        <w:ind w:left="1080" w:right="1296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>●</w:t>
      </w:r>
      <w:r>
        <w:tab/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The Employee represents that he/she has the requisite qualifications, knowledge, skills and experience to </w:t>
      </w:r>
      <w:r>
        <w:tab/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perform the duties associated with the position; </w:t>
      </w:r>
    </w:p>
    <w:p>
      <w:pPr>
        <w:autoSpaceDN w:val="0"/>
        <w:tabs>
          <w:tab w:pos="1440" w:val="left"/>
        </w:tabs>
        <w:autoSpaceDE w:val="0"/>
        <w:widowControl/>
        <w:spacing w:line="247" w:lineRule="auto" w:before="188" w:after="0"/>
        <w:ind w:left="1080" w:right="1296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>●</w:t>
      </w:r>
      <w:r>
        <w:tab/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The Employer wishes to employ the Employee and the Employee wishes to accept such employment upon </w:t>
      </w:r>
      <w:r>
        <w:tab/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the terms and conditions contained in this Agreement. </w:t>
      </w:r>
    </w:p>
    <w:p>
      <w:pPr>
        <w:autoSpaceDN w:val="0"/>
        <w:autoSpaceDE w:val="0"/>
        <w:widowControl/>
        <w:spacing w:line="197" w:lineRule="auto" w:before="188" w:after="382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NOW THEREFORE, the Parties agree as follows: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52.0" w:type="dxa"/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rPr>
          <w:trHeight w:hRule="exact" w:val="394"/>
        </w:trPr>
        <w:tc>
          <w:tcPr>
            <w:tcW w:type="dxa" w:w="7188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48" w:after="0"/>
              <w:ind w:left="16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6C312"/>
                <w:sz w:val="25"/>
              </w:rPr>
              <w:t xml:space="preserve"> 1.  ACCEPTANCE OF EMPLOYMENT AND DUTY OF CARE</w:t>
            </w:r>
          </w:p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6"/>
        </w:trPr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0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31F1F"/>
                <w:sz w:val="21"/>
              </w:rPr>
              <w:t xml:space="preserve">1.1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0" w:after="0"/>
              <w:ind w:left="0" w:right="1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231F1F"/>
                <w:sz w:val="21"/>
              </w:rPr>
              <w:t xml:space="preserve">The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31F1F"/>
                <w:sz w:val="21"/>
              </w:rPr>
              <w:t xml:space="preserve">Employer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31F1F"/>
                <w:sz w:val="21"/>
              </w:rPr>
              <w:t xml:space="preserve">hereby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31F1F"/>
                <w:sz w:val="21"/>
              </w:rPr>
              <w:t xml:space="preserve">employs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31F1F"/>
                <w:sz w:val="21"/>
              </w:rPr>
              <w:t xml:space="preserve">the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0" w:after="0"/>
              <w:ind w:left="2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31F1F"/>
                <w:sz w:val="21"/>
              </w:rPr>
              <w:t xml:space="preserve">Employee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0" w:after="0"/>
              <w:ind w:left="2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31F1F"/>
                <w:sz w:val="21"/>
              </w:rPr>
              <w:t xml:space="preserve">in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31F1F"/>
                <w:sz w:val="21"/>
              </w:rPr>
              <w:t xml:space="preserve">the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31F1F"/>
                <w:sz w:val="21"/>
              </w:rPr>
              <w:t xml:space="preserve">position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231F1F"/>
                <w:sz w:val="21"/>
              </w:rPr>
              <w:t xml:space="preserve">of </w:t>
            </w:r>
          </w:p>
        </w:tc>
      </w:tr>
    </w:tbl>
    <w:p>
      <w:pPr>
        <w:autoSpaceDN w:val="0"/>
        <w:autoSpaceDE w:val="0"/>
        <w:widowControl/>
        <w:spacing w:line="247" w:lineRule="auto" w:before="54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________________________________________, and the Employee hereby accepts such employment upon the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terms and conditions contained in this Agreement. </w:t>
      </w:r>
    </w:p>
    <w:p>
      <w:pPr>
        <w:autoSpaceDN w:val="0"/>
        <w:autoSpaceDE w:val="0"/>
        <w:widowControl/>
        <w:spacing w:line="264" w:lineRule="auto" w:before="248" w:after="0"/>
        <w:ind w:left="1080" w:right="1036" w:firstLine="0"/>
        <w:jc w:val="both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1.2  The Employee shall perform the duties entrusted to him/her with due diligence, care, honesty and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professionalism and shall at all times protect the legitimate interests, reputation, property and business of the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Employer. </w:t>
      </w:r>
    </w:p>
    <w:p>
      <w:pPr>
        <w:autoSpaceDN w:val="0"/>
        <w:autoSpaceDE w:val="0"/>
        <w:widowControl/>
        <w:spacing w:line="276" w:lineRule="exact" w:before="86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1F1F24"/>
          <w:sz w:val="20"/>
        </w:rPr>
        <w:t>Page 2 of 10</w:t>
      </w:r>
    </w:p>
    <w:p>
      <w:pPr>
        <w:sectPr>
          <w:pgSz w:w="11908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61580" cy="6896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68961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10162540</wp:posOffset>
            </wp:positionV>
            <wp:extent cx="7560309" cy="525974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5259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204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1.3  The Employee's duties and responsibilities shall be as set out in the applicable Job Description and/or KPI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Schedule, which may form part of this Agreement. </w:t>
      </w:r>
    </w:p>
    <w:p>
      <w:pPr>
        <w:autoSpaceDN w:val="0"/>
        <w:autoSpaceDE w:val="0"/>
        <w:widowControl/>
        <w:spacing w:line="264" w:lineRule="auto" w:before="248" w:after="0"/>
        <w:ind w:left="1080" w:right="1032" w:firstLine="0"/>
        <w:jc w:val="both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1.4  The Employer may, subject to applicable law and reasonable communication to the Employee, extend, curtail,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modify or adapt the Employee's duties, responsibilities, reporting arrangements or position to meet the legitimate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operational and organizational requirements of the Company. </w:t>
      </w:r>
    </w:p>
    <w:p>
      <w:pPr>
        <w:autoSpaceDN w:val="0"/>
        <w:autoSpaceDE w:val="0"/>
        <w:widowControl/>
        <w:spacing w:line="247" w:lineRule="auto" w:before="252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1.5  The Employee shall comply with all lawful and reasonable instructions issued by the Employer and with the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Company's policies, procedures, SOPs, rules and regulations as amended from time to time. </w:t>
      </w:r>
    </w:p>
    <w:p>
      <w:pPr>
        <w:autoSpaceDN w:val="0"/>
        <w:autoSpaceDE w:val="0"/>
        <w:widowControl/>
        <w:spacing w:line="346" w:lineRule="exact" w:before="442" w:after="0"/>
        <w:ind w:left="1220" w:right="0" w:firstLine="0"/>
        <w:jc w:val="left"/>
      </w:pPr>
      <w:r>
        <w:rPr>
          <w:rFonts w:ascii="Helvetica" w:hAnsi="Helvetica" w:eastAsia="Helvetica"/>
          <w:b/>
          <w:i w:val="0"/>
          <w:color w:val="F6C312"/>
          <w:sz w:val="25"/>
        </w:rPr>
        <w:t xml:space="preserve"> 2.  TERMS OF EMPLOYMENT AND PROBATION</w:t>
      </w:r>
    </w:p>
    <w:p>
      <w:pPr>
        <w:autoSpaceDN w:val="0"/>
        <w:autoSpaceDE w:val="0"/>
        <w:widowControl/>
        <w:spacing w:line="197" w:lineRule="auto" w:before="224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2.1  The Employee's employment shall commence on ________________ </w:t>
      </w:r>
    </w:p>
    <w:p>
      <w:pPr>
        <w:autoSpaceDN w:val="0"/>
        <w:autoSpaceDE w:val="0"/>
        <w:widowControl/>
        <w:spacing w:line="197" w:lineRule="auto" w:before="248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2.2  This appointment shall be: Permanent / Fixed Term: ______________________________ </w:t>
      </w:r>
    </w:p>
    <w:p>
      <w:pPr>
        <w:autoSpaceDN w:val="0"/>
        <w:autoSpaceDE w:val="0"/>
        <w:widowControl/>
        <w:spacing w:line="247" w:lineRule="auto" w:before="252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2.3  Where this is a fixed-term appointment, the employment shall be from ________________ to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________________ unless terminated earlier in accordance with this Agreement and applicable law. </w:t>
      </w:r>
    </w:p>
    <w:p>
      <w:pPr>
        <w:autoSpaceDN w:val="0"/>
        <w:autoSpaceDE w:val="0"/>
        <w:widowControl/>
        <w:spacing w:line="197" w:lineRule="auto" w:before="248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2.4  The Employee shall serve a probationary period of: </w:t>
      </w:r>
    </w:p>
    <w:p>
      <w:pPr>
        <w:autoSpaceDN w:val="0"/>
        <w:tabs>
          <w:tab w:pos="1440" w:val="left"/>
        </w:tabs>
        <w:autoSpaceDE w:val="0"/>
        <w:widowControl/>
        <w:spacing w:line="197" w:lineRule="auto" w:before="248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>●</w:t>
      </w:r>
      <w:r>
        <w:tab/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Three (3) months for employees in departments other than Sales; or </w:t>
      </w:r>
    </w:p>
    <w:p>
      <w:pPr>
        <w:autoSpaceDN w:val="0"/>
        <w:tabs>
          <w:tab w:pos="1440" w:val="left"/>
        </w:tabs>
        <w:autoSpaceDE w:val="0"/>
        <w:widowControl/>
        <w:spacing w:line="197" w:lineRule="auto" w:before="188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>●</w:t>
      </w:r>
      <w:r>
        <w:tab/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Six (6) months for employees employed in Sales positions. </w:t>
      </w:r>
    </w:p>
    <w:p>
      <w:pPr>
        <w:autoSpaceDN w:val="0"/>
        <w:autoSpaceDE w:val="0"/>
        <w:widowControl/>
        <w:spacing w:line="247" w:lineRule="auto" w:before="188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2.5  During probation, the Employer shall assess the Employee's suitability, competence, performance, conduct,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attendance and compatibility with the position. </w:t>
      </w:r>
    </w:p>
    <w:p>
      <w:pPr>
        <w:autoSpaceDN w:val="0"/>
        <w:autoSpaceDE w:val="0"/>
        <w:widowControl/>
        <w:spacing w:line="247" w:lineRule="auto" w:before="248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2.6  Upon satisfactory completion of probation, the Employee may be confirmed in employment in accordance with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the Company's procedures. </w:t>
      </w:r>
    </w:p>
    <w:p>
      <w:pPr>
        <w:autoSpaceDN w:val="0"/>
        <w:autoSpaceDE w:val="0"/>
        <w:widowControl/>
        <w:spacing w:line="247" w:lineRule="auto" w:before="252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2.7  Where legally permissible and following a performance assessment, the probationary period may be extended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upon reasonable communication to the Employee. </w:t>
      </w:r>
    </w:p>
    <w:p>
      <w:pPr>
        <w:autoSpaceDN w:val="0"/>
        <w:autoSpaceDE w:val="0"/>
        <w:widowControl/>
        <w:spacing w:line="346" w:lineRule="exact" w:before="444" w:after="0"/>
        <w:ind w:left="1220" w:right="0" w:firstLine="0"/>
        <w:jc w:val="left"/>
      </w:pPr>
      <w:r>
        <w:rPr>
          <w:rFonts w:ascii="Helvetica" w:hAnsi="Helvetica" w:eastAsia="Helvetica"/>
          <w:b/>
          <w:i w:val="0"/>
          <w:color w:val="F6C312"/>
          <w:sz w:val="25"/>
        </w:rPr>
        <w:t xml:space="preserve"> 3.  WORKING STATION</w:t>
      </w:r>
    </w:p>
    <w:p>
      <w:pPr>
        <w:autoSpaceDN w:val="0"/>
        <w:autoSpaceDE w:val="0"/>
        <w:widowControl/>
        <w:spacing w:line="250" w:lineRule="auto" w:before="224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3.1  The Employee's principal place of work shall be: Ultimate General Trading Company Limited,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________________________________________________________. </w:t>
      </w:r>
    </w:p>
    <w:p>
      <w:pPr>
        <w:autoSpaceDN w:val="0"/>
        <w:autoSpaceDE w:val="0"/>
        <w:widowControl/>
        <w:spacing w:line="264" w:lineRule="auto" w:before="248" w:after="0"/>
        <w:ind w:left="1080" w:right="1038" w:firstLine="0"/>
        <w:jc w:val="both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3.2  Depending on the nature of the Employee's duties, the Employee may be required to work at client premises,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project sites, warehouses, exhibitions, supplier premises, meetings or any other location reasonably designated by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the Employer. </w:t>
      </w:r>
    </w:p>
    <w:p>
      <w:pPr>
        <w:autoSpaceDN w:val="0"/>
        <w:autoSpaceDE w:val="0"/>
        <w:widowControl/>
        <w:spacing w:line="247" w:lineRule="auto" w:before="248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3.3  The Employee may be required to travel within Tanzania or internationally in connection with the Company's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business. Authorized business travel shall be handled in accordance with Company policy. </w:t>
      </w:r>
    </w:p>
    <w:p>
      <w:pPr>
        <w:autoSpaceDN w:val="0"/>
        <w:autoSpaceDE w:val="0"/>
        <w:widowControl/>
        <w:spacing w:line="264" w:lineRule="auto" w:before="248" w:after="0"/>
        <w:ind w:left="1080" w:right="1030" w:firstLine="0"/>
        <w:jc w:val="both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3.4  The Employer reserves the right, subject to applicable law, to reasonably transfer, relocate, reassign or vary the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Employee's workstation, duties or reporting arrangements where required by the Company's business or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organizational needs. </w:t>
      </w:r>
    </w:p>
    <w:p>
      <w:pPr>
        <w:autoSpaceDN w:val="0"/>
        <w:autoSpaceDE w:val="0"/>
        <w:widowControl/>
        <w:spacing w:line="348" w:lineRule="exact" w:before="446" w:after="0"/>
        <w:ind w:left="1220" w:right="0" w:firstLine="0"/>
        <w:jc w:val="left"/>
      </w:pPr>
      <w:r>
        <w:rPr>
          <w:rFonts w:ascii="Helvetica" w:hAnsi="Helvetica" w:eastAsia="Helvetica"/>
          <w:b/>
          <w:i w:val="0"/>
          <w:color w:val="F6C312"/>
          <w:sz w:val="25"/>
        </w:rPr>
        <w:t xml:space="preserve"> 4.  HOURS OF WORK AND OVERTIME</w:t>
      </w:r>
    </w:p>
    <w:p>
      <w:pPr>
        <w:autoSpaceDN w:val="0"/>
        <w:autoSpaceDE w:val="0"/>
        <w:widowControl/>
        <w:spacing w:line="197" w:lineRule="auto" w:before="222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4.1  The Employee's normal working days shall be Monday to Saturday, subject to applicable employment laws. </w:t>
      </w:r>
    </w:p>
    <w:p>
      <w:pPr>
        <w:autoSpaceDN w:val="0"/>
        <w:autoSpaceDE w:val="0"/>
        <w:widowControl/>
        <w:spacing w:line="276" w:lineRule="exact" w:before="52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1F1F24"/>
          <w:sz w:val="20"/>
        </w:rPr>
        <w:t>Page 3 of 10</w:t>
      </w:r>
    </w:p>
    <w:p>
      <w:pPr>
        <w:sectPr>
          <w:pgSz w:w="11908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61580" cy="6896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68961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10162540</wp:posOffset>
            </wp:positionV>
            <wp:extent cx="7560309" cy="525974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5259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04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4.2  The ordinary working hours shall generally be: </w:t>
      </w:r>
    </w:p>
    <w:p>
      <w:pPr>
        <w:autoSpaceDN w:val="0"/>
        <w:tabs>
          <w:tab w:pos="1440" w:val="left"/>
        </w:tabs>
        <w:autoSpaceDE w:val="0"/>
        <w:widowControl/>
        <w:spacing w:line="197" w:lineRule="auto" w:before="248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>●</w:t>
      </w:r>
      <w:r>
        <w:tab/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Monday: 8:00 AM to 5:00 PM; </w:t>
      </w:r>
    </w:p>
    <w:p>
      <w:pPr>
        <w:autoSpaceDN w:val="0"/>
        <w:tabs>
          <w:tab w:pos="1440" w:val="left"/>
        </w:tabs>
        <w:autoSpaceDE w:val="0"/>
        <w:widowControl/>
        <w:spacing w:line="197" w:lineRule="auto" w:before="188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>●</w:t>
      </w:r>
      <w:r>
        <w:tab/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Tuesday to Thursday: 8:30 AM to 5:00 PM; </w:t>
      </w:r>
    </w:p>
    <w:p>
      <w:pPr>
        <w:autoSpaceDN w:val="0"/>
        <w:tabs>
          <w:tab w:pos="1440" w:val="left"/>
        </w:tabs>
        <w:autoSpaceDE w:val="0"/>
        <w:widowControl/>
        <w:spacing w:line="197" w:lineRule="auto" w:before="188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>●</w:t>
      </w:r>
      <w:r>
        <w:tab/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Friday: 8:00 AM to 5:00 PM; and </w:t>
      </w:r>
    </w:p>
    <w:p>
      <w:pPr>
        <w:autoSpaceDN w:val="0"/>
        <w:tabs>
          <w:tab w:pos="1440" w:val="left"/>
        </w:tabs>
        <w:autoSpaceDE w:val="0"/>
        <w:widowControl/>
        <w:spacing w:line="197" w:lineRule="auto" w:before="188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>●</w:t>
      </w:r>
      <w:r>
        <w:tab/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Saturday: 9:00 AM to 1:00 PM. </w:t>
      </w:r>
    </w:p>
    <w:p>
      <w:pPr>
        <w:autoSpaceDN w:val="0"/>
        <w:autoSpaceDE w:val="0"/>
        <w:widowControl/>
        <w:spacing w:line="197" w:lineRule="auto" w:before="19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4.3  The working schedule may reasonably be adjusted by the Employer according to operational requirements, </w:t>
      </w:r>
    </w:p>
    <w:p>
      <w:pPr>
        <w:autoSpaceDN w:val="0"/>
        <w:autoSpaceDE w:val="0"/>
        <w:widowControl/>
        <w:spacing w:line="197" w:lineRule="auto" w:before="108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subject to applicable law. </w:t>
      </w:r>
    </w:p>
    <w:p>
      <w:pPr>
        <w:autoSpaceDN w:val="0"/>
        <w:autoSpaceDE w:val="0"/>
        <w:widowControl/>
        <w:spacing w:line="197" w:lineRule="auto" w:before="2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4.4  The Employee shall devote his/her working time, attention and energies to the performance of his/her duties </w:t>
      </w:r>
    </w:p>
    <w:p>
      <w:pPr>
        <w:autoSpaceDN w:val="0"/>
        <w:autoSpaceDE w:val="0"/>
        <w:widowControl/>
        <w:spacing w:line="197" w:lineRule="auto" w:before="108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for the Employer during working hours. </w:t>
      </w:r>
    </w:p>
    <w:p>
      <w:pPr>
        <w:autoSpaceDN w:val="0"/>
        <w:autoSpaceDE w:val="0"/>
        <w:widowControl/>
        <w:spacing w:line="197" w:lineRule="auto" w:before="2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4.5  The Employee may be required to work additional hours where reasonably necessary for the proper </w:t>
      </w:r>
    </w:p>
    <w:p>
      <w:pPr>
        <w:autoSpaceDN w:val="0"/>
        <w:autoSpaceDE w:val="0"/>
        <w:widowControl/>
        <w:spacing w:line="197" w:lineRule="auto" w:before="108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performance of his/her duties and in accordance with applicable employment law. </w:t>
      </w:r>
    </w:p>
    <w:p>
      <w:pPr>
        <w:autoSpaceDN w:val="0"/>
        <w:autoSpaceDE w:val="0"/>
        <w:widowControl/>
        <w:spacing w:line="197" w:lineRule="auto" w:before="2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4.6  Where overtime is legally applicable, it shall be dealt with in accordance with the applicable labour laws and </w:t>
      </w:r>
    </w:p>
    <w:p>
      <w:pPr>
        <w:autoSpaceDN w:val="0"/>
        <w:autoSpaceDE w:val="0"/>
        <w:widowControl/>
        <w:spacing w:line="197" w:lineRule="auto" w:before="10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Company policy. The Employee shall, where practicable, obtain prior authorization from the relevant supervisor </w:t>
      </w:r>
    </w:p>
    <w:p>
      <w:pPr>
        <w:autoSpaceDN w:val="0"/>
        <w:autoSpaceDE w:val="0"/>
        <w:widowControl/>
        <w:spacing w:line="197" w:lineRule="auto" w:before="108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before undertaking overtime. </w:t>
      </w:r>
    </w:p>
    <w:p>
      <w:pPr>
        <w:autoSpaceDN w:val="0"/>
        <w:autoSpaceDE w:val="0"/>
        <w:widowControl/>
        <w:spacing w:line="348" w:lineRule="exact" w:before="446" w:after="0"/>
        <w:ind w:left="1220" w:right="0" w:firstLine="0"/>
        <w:jc w:val="left"/>
      </w:pPr>
      <w:r>
        <w:rPr>
          <w:rFonts w:ascii="Helvetica" w:hAnsi="Helvetica" w:eastAsia="Helvetica"/>
          <w:b/>
          <w:i w:val="0"/>
          <w:color w:val="F6C312"/>
          <w:sz w:val="25"/>
        </w:rPr>
        <w:t xml:space="preserve"> 5.  POSITION AND DUTIES</w:t>
      </w:r>
    </w:p>
    <w:p>
      <w:pPr>
        <w:autoSpaceDN w:val="0"/>
        <w:autoSpaceDE w:val="0"/>
        <w:widowControl/>
        <w:spacing w:line="197" w:lineRule="auto" w:before="22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5.1  The Employee shall perform all duties associated with his/her position diligently, competently and </w:t>
      </w:r>
    </w:p>
    <w:p>
      <w:pPr>
        <w:autoSpaceDN w:val="0"/>
        <w:autoSpaceDE w:val="0"/>
        <w:widowControl/>
        <w:spacing w:line="197" w:lineRule="auto" w:before="108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professionally. </w:t>
      </w:r>
    </w:p>
    <w:p>
      <w:pPr>
        <w:autoSpaceDN w:val="0"/>
        <w:autoSpaceDE w:val="0"/>
        <w:widowControl/>
        <w:spacing w:line="197" w:lineRule="auto" w:before="248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5.2  The Employee shall: </w:t>
      </w:r>
    </w:p>
    <w:p>
      <w:pPr>
        <w:autoSpaceDN w:val="0"/>
        <w:tabs>
          <w:tab w:pos="1440" w:val="left"/>
        </w:tabs>
        <w:autoSpaceDE w:val="0"/>
        <w:widowControl/>
        <w:spacing w:line="197" w:lineRule="auto" w:before="248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>●</w:t>
      </w:r>
      <w:r>
        <w:tab/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follow lawful and reasonable instructions issued by management; </w:t>
      </w:r>
    </w:p>
    <w:p>
      <w:pPr>
        <w:autoSpaceDN w:val="0"/>
        <w:tabs>
          <w:tab w:pos="1440" w:val="left"/>
        </w:tabs>
        <w:autoSpaceDE w:val="0"/>
        <w:widowControl/>
        <w:spacing w:line="197" w:lineRule="auto" w:before="192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>●</w:t>
      </w:r>
      <w:r>
        <w:tab/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comply with Company policies, procedures and SOPs; </w:t>
      </w:r>
    </w:p>
    <w:p>
      <w:pPr>
        <w:autoSpaceDN w:val="0"/>
        <w:tabs>
          <w:tab w:pos="1440" w:val="left"/>
        </w:tabs>
        <w:autoSpaceDE w:val="0"/>
        <w:widowControl/>
        <w:spacing w:line="197" w:lineRule="auto" w:before="188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>●</w:t>
      </w:r>
      <w:r>
        <w:tab/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maintain professional relationships with customers, suppliers, colleagues and other stakeholders; </w:t>
      </w:r>
    </w:p>
    <w:p>
      <w:pPr>
        <w:autoSpaceDN w:val="0"/>
        <w:tabs>
          <w:tab w:pos="1440" w:val="left"/>
        </w:tabs>
        <w:autoSpaceDE w:val="0"/>
        <w:widowControl/>
        <w:spacing w:line="197" w:lineRule="auto" w:before="190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>●</w:t>
      </w:r>
      <w:r>
        <w:tab/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protect the Company's reputation, property, information and commercial interests; </w:t>
      </w:r>
    </w:p>
    <w:p>
      <w:pPr>
        <w:autoSpaceDN w:val="0"/>
        <w:tabs>
          <w:tab w:pos="1440" w:val="left"/>
        </w:tabs>
        <w:autoSpaceDE w:val="0"/>
        <w:widowControl/>
        <w:spacing w:line="197" w:lineRule="auto" w:before="188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>●</w:t>
      </w:r>
      <w:r>
        <w:tab/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maintain accurate records and submit required reports within the stipulated timelines; </w:t>
      </w:r>
    </w:p>
    <w:p>
      <w:pPr>
        <w:autoSpaceDN w:val="0"/>
        <w:tabs>
          <w:tab w:pos="1440" w:val="left"/>
        </w:tabs>
        <w:autoSpaceDE w:val="0"/>
        <w:widowControl/>
        <w:spacing w:line="197" w:lineRule="auto" w:before="188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>●</w:t>
      </w:r>
      <w:r>
        <w:tab/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observe all applicable health, safety and environmental requirements; </w:t>
      </w:r>
    </w:p>
    <w:p>
      <w:pPr>
        <w:autoSpaceDN w:val="0"/>
        <w:tabs>
          <w:tab w:pos="1440" w:val="left"/>
        </w:tabs>
        <w:autoSpaceDE w:val="0"/>
        <w:widowControl/>
        <w:spacing w:line="197" w:lineRule="auto" w:before="188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>●</w:t>
      </w:r>
      <w:r>
        <w:tab/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properly use and safeguard Company equipment, documents, vehicles, PPE and other assets; </w:t>
      </w:r>
    </w:p>
    <w:p>
      <w:pPr>
        <w:autoSpaceDN w:val="0"/>
        <w:tabs>
          <w:tab w:pos="1440" w:val="left"/>
        </w:tabs>
        <w:autoSpaceDE w:val="0"/>
        <w:widowControl/>
        <w:spacing w:line="197" w:lineRule="auto" w:before="188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>●</w:t>
      </w:r>
      <w:r>
        <w:tab/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immediately report loss, damage, accidents, misconduct, safety concerns or suspected fraud to management; </w:t>
      </w:r>
    </w:p>
    <w:p>
      <w:pPr>
        <w:autoSpaceDN w:val="0"/>
        <w:autoSpaceDE w:val="0"/>
        <w:widowControl/>
        <w:spacing w:line="197" w:lineRule="auto" w:before="108" w:after="0"/>
        <w:ind w:left="144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and </w:t>
      </w:r>
    </w:p>
    <w:p>
      <w:pPr>
        <w:autoSpaceDN w:val="0"/>
        <w:tabs>
          <w:tab w:pos="1440" w:val="left"/>
        </w:tabs>
        <w:autoSpaceDE w:val="0"/>
        <w:widowControl/>
        <w:spacing w:line="197" w:lineRule="auto" w:before="188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>●</w:t>
      </w:r>
      <w:r>
        <w:tab/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perform such other reasonable duties related to the Employee's position as may be assigned by management. </w:t>
      </w:r>
    </w:p>
    <w:p>
      <w:pPr>
        <w:autoSpaceDN w:val="0"/>
        <w:autoSpaceDE w:val="0"/>
        <w:widowControl/>
        <w:spacing w:line="197" w:lineRule="auto" w:before="19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5.3  The Employee shall not engage in any conduct which may materially prejudice the business or reputation of </w:t>
      </w:r>
    </w:p>
    <w:p>
      <w:pPr>
        <w:autoSpaceDN w:val="0"/>
        <w:autoSpaceDE w:val="0"/>
        <w:widowControl/>
        <w:spacing w:line="197" w:lineRule="auto" w:before="108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the Employer. </w:t>
      </w:r>
    </w:p>
    <w:p>
      <w:pPr>
        <w:autoSpaceDN w:val="0"/>
        <w:autoSpaceDE w:val="0"/>
        <w:widowControl/>
        <w:spacing w:line="346" w:lineRule="exact" w:before="442" w:after="0"/>
        <w:ind w:left="1220" w:right="0" w:firstLine="0"/>
        <w:jc w:val="left"/>
      </w:pPr>
      <w:r>
        <w:rPr>
          <w:rFonts w:ascii="Helvetica" w:hAnsi="Helvetica" w:eastAsia="Helvetica"/>
          <w:b/>
          <w:i w:val="0"/>
          <w:color w:val="F6C312"/>
          <w:sz w:val="25"/>
        </w:rPr>
        <w:t xml:space="preserve"> 6.  COMPENSATION</w:t>
      </w:r>
    </w:p>
    <w:p>
      <w:pPr>
        <w:autoSpaceDN w:val="0"/>
        <w:autoSpaceDE w:val="0"/>
        <w:widowControl/>
        <w:spacing w:line="197" w:lineRule="auto" w:before="22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6.1  The Employee shall be paid a gross salary of: Tanzanian Shillings (TZS) __________________________ per </w:t>
      </w:r>
    </w:p>
    <w:p>
      <w:pPr>
        <w:autoSpaceDN w:val="0"/>
        <w:autoSpaceDE w:val="0"/>
        <w:widowControl/>
        <w:spacing w:line="197" w:lineRule="auto" w:before="112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month. </w:t>
      </w:r>
    </w:p>
    <w:p>
      <w:pPr>
        <w:autoSpaceDN w:val="0"/>
        <w:autoSpaceDE w:val="0"/>
        <w:widowControl/>
        <w:spacing w:line="197" w:lineRule="auto" w:before="2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6.2  Salary shall be paid monthly in arrears through the Employee's nominated bank account or such other payment </w:t>
      </w:r>
    </w:p>
    <w:p>
      <w:pPr>
        <w:autoSpaceDN w:val="0"/>
        <w:autoSpaceDE w:val="0"/>
        <w:widowControl/>
        <w:spacing w:line="197" w:lineRule="auto" w:before="108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method designated by the Employer. 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1F1F24"/>
          <w:sz w:val="20"/>
        </w:rPr>
        <w:t>Page 4 of 10</w:t>
      </w:r>
    </w:p>
    <w:p>
      <w:pPr>
        <w:sectPr>
          <w:pgSz w:w="11908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61580" cy="6896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68961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10162540</wp:posOffset>
            </wp:positionV>
            <wp:extent cx="7560309" cy="525974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5259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204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6.3  Salary shall be subject to PAYE, social security contributions and any other mandatory statutory deductions or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other lawful deductions applicable from time to time. </w:t>
      </w:r>
    </w:p>
    <w:p>
      <w:pPr>
        <w:autoSpaceDN w:val="0"/>
        <w:autoSpaceDE w:val="0"/>
        <w:widowControl/>
        <w:spacing w:line="247" w:lineRule="auto" w:before="248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6.4  The Employer shall make applicable statutory contributions as required by the laws of the United Republic of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Tanzania. </w:t>
      </w:r>
    </w:p>
    <w:p>
      <w:pPr>
        <w:autoSpaceDN w:val="0"/>
        <w:autoSpaceDE w:val="0"/>
        <w:widowControl/>
        <w:spacing w:line="264" w:lineRule="auto" w:before="248" w:after="0"/>
        <w:ind w:left="1080" w:right="1040" w:firstLine="0"/>
        <w:jc w:val="both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6.5  The Employer may review the Employee's salary from time to time having regard to individual performance,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responsibilities, Company performance and profitability. Any salary increase shall only take effect upon official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communication by the Employer. </w:t>
      </w:r>
    </w:p>
    <w:p>
      <w:pPr>
        <w:autoSpaceDN w:val="0"/>
        <w:autoSpaceDE w:val="0"/>
        <w:widowControl/>
        <w:spacing w:line="247" w:lineRule="auto" w:before="248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6.6  No bonus, commission or other payment shall be payable unless expressly approved by the Employer in writing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and subject to any applicable Company policy. </w:t>
      </w:r>
    </w:p>
    <w:p>
      <w:pPr>
        <w:autoSpaceDN w:val="0"/>
        <w:autoSpaceDE w:val="0"/>
        <w:widowControl/>
        <w:spacing w:line="346" w:lineRule="exact" w:before="442" w:after="0"/>
        <w:ind w:left="1220" w:right="0" w:firstLine="0"/>
        <w:jc w:val="left"/>
      </w:pPr>
      <w:r>
        <w:rPr>
          <w:rFonts w:ascii="Helvetica" w:hAnsi="Helvetica" w:eastAsia="Helvetica"/>
          <w:b/>
          <w:i w:val="0"/>
          <w:color w:val="F6C312"/>
          <w:sz w:val="25"/>
        </w:rPr>
        <w:t xml:space="preserve"> 7.  LEAVE AND BENEFITS</w:t>
      </w:r>
    </w:p>
    <w:p>
      <w:pPr>
        <w:autoSpaceDN w:val="0"/>
        <w:autoSpaceDE w:val="0"/>
        <w:widowControl/>
        <w:spacing w:line="264" w:lineRule="auto" w:before="228" w:after="0"/>
        <w:ind w:left="1080" w:right="1034" w:firstLine="0"/>
        <w:jc w:val="both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7.1  The Employee shall be entitled to annual leave, sick leave, maternity leave, paternity leave, compassionate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leave and other statutory leave in accordance with applicable Tanzanian employment legislation and Company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policy. </w:t>
      </w:r>
    </w:p>
    <w:p>
      <w:pPr>
        <w:autoSpaceDN w:val="0"/>
        <w:autoSpaceDE w:val="0"/>
        <w:widowControl/>
        <w:spacing w:line="247" w:lineRule="auto" w:before="248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7.2  Leave shall be taken at times agreed with the Employer, taking into account the operational requirements of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the Company. </w:t>
      </w:r>
    </w:p>
    <w:p>
      <w:pPr>
        <w:autoSpaceDN w:val="0"/>
        <w:autoSpaceDE w:val="0"/>
        <w:widowControl/>
        <w:spacing w:line="247" w:lineRule="auto" w:before="248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7.3  The Employee shall give reasonable notice and obtain the required approval before proceeding on leave, except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where circumstances make prior approval reasonably impossible. </w:t>
      </w:r>
    </w:p>
    <w:p>
      <w:pPr>
        <w:autoSpaceDN w:val="0"/>
        <w:autoSpaceDE w:val="0"/>
        <w:widowControl/>
        <w:spacing w:line="247" w:lineRule="auto" w:before="248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7.4  The Employee shall notify the Employer as soon as reasonably practicable in the event of absence due to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sickness or any other unavoidable circumstance. </w:t>
      </w:r>
    </w:p>
    <w:p>
      <w:pPr>
        <w:autoSpaceDN w:val="0"/>
        <w:autoSpaceDE w:val="0"/>
        <w:widowControl/>
        <w:spacing w:line="247" w:lineRule="auto" w:before="252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7.5  Any medical insurance or other benefits provided by the Employer shall be subject to the Company's applicable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policies and terms. </w:t>
      </w:r>
    </w:p>
    <w:p>
      <w:pPr>
        <w:autoSpaceDN w:val="0"/>
        <w:autoSpaceDE w:val="0"/>
        <w:widowControl/>
        <w:spacing w:line="346" w:lineRule="exact" w:before="444" w:after="0"/>
        <w:ind w:left="1220" w:right="0" w:firstLine="0"/>
        <w:jc w:val="left"/>
      </w:pPr>
      <w:r>
        <w:rPr>
          <w:rFonts w:ascii="Helvetica" w:hAnsi="Helvetica" w:eastAsia="Helvetica"/>
          <w:b/>
          <w:i w:val="0"/>
          <w:color w:val="F6C312"/>
          <w:sz w:val="25"/>
        </w:rPr>
        <w:t xml:space="preserve"> 8.  PERFORMANCE AND KPIs</w:t>
      </w:r>
    </w:p>
    <w:p>
      <w:pPr>
        <w:autoSpaceDN w:val="0"/>
        <w:autoSpaceDE w:val="0"/>
        <w:widowControl/>
        <w:spacing w:line="250" w:lineRule="auto" w:before="224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8.1  The Employee shall meet the reasonable performance standards, objectives and Key Performance Indicators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("KPIs") applicable to his/her position. </w:t>
      </w:r>
    </w:p>
    <w:p>
      <w:pPr>
        <w:autoSpaceDN w:val="0"/>
        <w:autoSpaceDE w:val="0"/>
        <w:widowControl/>
        <w:spacing w:line="264" w:lineRule="auto" w:before="248" w:after="0"/>
        <w:ind w:left="1080" w:right="1032" w:firstLine="0"/>
        <w:jc w:val="both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8.2  The Employee's performance may be assessed based on, among other matters, quality of work, productivity,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sales or revenue targets where applicable, customer service, attendance, teamwork, compliance, accuracy,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accountability, professional conduct and achievement of assigned objectives. </w:t>
      </w:r>
    </w:p>
    <w:p>
      <w:pPr>
        <w:autoSpaceDN w:val="0"/>
        <w:autoSpaceDE w:val="0"/>
        <w:widowControl/>
        <w:spacing w:line="247" w:lineRule="auto" w:before="248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8.3  Where applicable, the Employee's KPIs shall be contained in a separate schedule attached to this Agreement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and shall form an integral part thereof. </w:t>
      </w:r>
    </w:p>
    <w:p>
      <w:pPr>
        <w:autoSpaceDN w:val="0"/>
        <w:autoSpaceDE w:val="0"/>
        <w:widowControl/>
        <w:spacing w:line="247" w:lineRule="auto" w:before="248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8.4  The Employer may conduct periodic performance reviews and communicate reasonable performance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expectations to the Employee. </w:t>
      </w:r>
    </w:p>
    <w:p>
      <w:pPr>
        <w:autoSpaceDN w:val="0"/>
        <w:autoSpaceDE w:val="0"/>
        <w:widowControl/>
        <w:spacing w:line="250" w:lineRule="auto" w:before="248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8.5  Failure to meet reasonable performance standards may be addressed in accordance with applicable law and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the Company's performance management and disciplinary procedures. </w:t>
      </w:r>
    </w:p>
    <w:p>
      <w:pPr>
        <w:autoSpaceDN w:val="0"/>
        <w:autoSpaceDE w:val="0"/>
        <w:widowControl/>
        <w:spacing w:line="348" w:lineRule="exact" w:before="442" w:after="0"/>
        <w:ind w:left="1220" w:right="0" w:firstLine="0"/>
        <w:jc w:val="left"/>
      </w:pPr>
      <w:r>
        <w:rPr>
          <w:rFonts w:ascii="Helvetica" w:hAnsi="Helvetica" w:eastAsia="Helvetica"/>
          <w:b/>
          <w:i w:val="0"/>
          <w:color w:val="F6C312"/>
          <w:sz w:val="25"/>
        </w:rPr>
        <w:t xml:space="preserve"> 9.  COMPANY PROPERTY, VEHICLES AND EQUIPMENT</w:t>
      </w:r>
    </w:p>
    <w:p>
      <w:pPr>
        <w:autoSpaceDN w:val="0"/>
        <w:autoSpaceDE w:val="0"/>
        <w:widowControl/>
        <w:spacing w:line="276" w:lineRule="exact" w:before="79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1F1F24"/>
          <w:sz w:val="20"/>
        </w:rPr>
        <w:t>Page 5 of 10</w:t>
      </w:r>
    </w:p>
    <w:p>
      <w:pPr>
        <w:sectPr>
          <w:pgSz w:w="11908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61580" cy="6896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68961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10162540</wp:posOffset>
            </wp:positionV>
            <wp:extent cx="7560309" cy="525974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5259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204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9.1  All property provided to or placed in the possession or control of the Employee for purposes of employment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shall remain the property of the Employer. </w:t>
      </w:r>
    </w:p>
    <w:p>
      <w:pPr>
        <w:autoSpaceDN w:val="0"/>
        <w:autoSpaceDE w:val="0"/>
        <w:widowControl/>
        <w:spacing w:line="264" w:lineRule="auto" w:before="248" w:after="0"/>
        <w:ind w:left="1080" w:right="1038" w:firstLine="0"/>
        <w:jc w:val="both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9.2  Company property includes, without limitation, computers, phones, vehicles, tools, equipment, PPE, uniforms,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documents, keys, access cards, product samples, Company funds, marketing materials, passwords and other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Company assets. </w:t>
      </w:r>
    </w:p>
    <w:p>
      <w:pPr>
        <w:autoSpaceDN w:val="0"/>
        <w:autoSpaceDE w:val="0"/>
        <w:widowControl/>
        <w:spacing w:line="197" w:lineRule="auto" w:before="252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9.3  The Employee shall take reasonable care of Company property and shall use it only for authorized purposes. </w:t>
      </w:r>
    </w:p>
    <w:p>
      <w:pPr>
        <w:autoSpaceDN w:val="0"/>
        <w:autoSpaceDE w:val="0"/>
        <w:widowControl/>
        <w:spacing w:line="197" w:lineRule="auto" w:before="248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9.4  The Employee shall immediately report any loss, theft, damage or unauthorized use of Company property. </w:t>
      </w:r>
    </w:p>
    <w:p>
      <w:pPr>
        <w:autoSpaceDN w:val="0"/>
        <w:autoSpaceDE w:val="0"/>
        <w:widowControl/>
        <w:spacing w:line="264" w:lineRule="auto" w:before="248" w:after="0"/>
        <w:ind w:left="1080" w:right="1030" w:firstLine="0"/>
        <w:jc w:val="both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9.5  Where authorized to operate a Company vehicle, the Employee shall hold an appropriate valid driving licence,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comply with traffic laws, properly care for the vehicle and immediately report any accident, damage or mechanical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problem. </w:t>
      </w:r>
    </w:p>
    <w:p>
      <w:pPr>
        <w:autoSpaceDN w:val="0"/>
        <w:autoSpaceDE w:val="0"/>
        <w:widowControl/>
        <w:spacing w:line="247" w:lineRule="auto" w:before="248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9.6  The Employee shall not use Company vehicles, funds, equipment or other property for unauthorized personal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purposes. </w:t>
      </w:r>
    </w:p>
    <w:p>
      <w:pPr>
        <w:autoSpaceDN w:val="0"/>
        <w:autoSpaceDE w:val="0"/>
        <w:widowControl/>
        <w:spacing w:line="247" w:lineRule="auto" w:before="248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9.7  Upon request or termination of employment, the Employee shall immediately return all Company property in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his/her possession or control. </w:t>
      </w:r>
    </w:p>
    <w:p>
      <w:pPr>
        <w:autoSpaceDN w:val="0"/>
        <w:autoSpaceDE w:val="0"/>
        <w:widowControl/>
        <w:spacing w:line="348" w:lineRule="exact" w:before="446" w:after="0"/>
        <w:ind w:left="1220" w:right="0" w:firstLine="0"/>
        <w:jc w:val="left"/>
      </w:pPr>
      <w:r>
        <w:rPr>
          <w:rFonts w:ascii="Helvetica" w:hAnsi="Helvetica" w:eastAsia="Helvetica"/>
          <w:b/>
          <w:i w:val="0"/>
          <w:color w:val="F6C312"/>
          <w:sz w:val="25"/>
        </w:rPr>
        <w:t xml:space="preserve"> 10.  CONFIDENTIALITY AND EMPLOYEE RECORDS</w:t>
      </w:r>
    </w:p>
    <w:p>
      <w:pPr>
        <w:autoSpaceDN w:val="0"/>
        <w:autoSpaceDE w:val="0"/>
        <w:widowControl/>
        <w:spacing w:line="247" w:lineRule="auto" w:before="222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10.1  During the course of employment, the Employee may have access to confidential and proprietary information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concerning the Employer and its business. </w:t>
      </w:r>
    </w:p>
    <w:p>
      <w:pPr>
        <w:autoSpaceDN w:val="0"/>
        <w:autoSpaceDE w:val="0"/>
        <w:widowControl/>
        <w:spacing w:line="264" w:lineRule="auto" w:before="248" w:after="0"/>
        <w:ind w:left="1080" w:right="1038" w:firstLine="0"/>
        <w:jc w:val="both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10.2  Confidential Information includes, without limitation, customer and supplier information, prices, quotations,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profit margins, sales records, financial information, business strategies, tenders, contracts, passwords, procedures,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sourcing information, trade secrets and other commercial information. </w:t>
      </w:r>
    </w:p>
    <w:p>
      <w:pPr>
        <w:autoSpaceDN w:val="0"/>
        <w:autoSpaceDE w:val="0"/>
        <w:widowControl/>
        <w:spacing w:line="197" w:lineRule="auto" w:before="2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10.3  The Employee shall maintain strict confidentiality concerning such information during and after employment. </w:t>
      </w:r>
    </w:p>
    <w:p>
      <w:pPr>
        <w:autoSpaceDN w:val="0"/>
        <w:autoSpaceDE w:val="0"/>
        <w:widowControl/>
        <w:spacing w:line="247" w:lineRule="auto" w:before="250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10.4  The Employee shall not, without prior written authorization from the Employer, use or disclose Confidential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Information for any unauthorized purpose or to any third party, except where disclosure is required by law. </w:t>
      </w:r>
    </w:p>
    <w:p>
      <w:pPr>
        <w:autoSpaceDN w:val="0"/>
        <w:autoSpaceDE w:val="0"/>
        <w:widowControl/>
        <w:spacing w:line="247" w:lineRule="auto" w:before="248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10.5  The Employee shall take all reasonable precautions to protect the Company's Confidential Information from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unauthorized access, disclosure, copying, loss or misuse. </w:t>
      </w:r>
    </w:p>
    <w:p>
      <w:pPr>
        <w:autoSpaceDN w:val="0"/>
        <w:autoSpaceDE w:val="0"/>
        <w:widowControl/>
        <w:spacing w:line="264" w:lineRule="auto" w:before="248" w:after="0"/>
        <w:ind w:left="1080" w:right="1038" w:firstLine="0"/>
        <w:jc w:val="both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10.6  Upon termination or expiry of employment, the Employee shall immediately return all Company documents,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records, electronic devices and other materials containing Confidential Information and shall not retain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unauthorized copies. </w:t>
      </w:r>
    </w:p>
    <w:p>
      <w:pPr>
        <w:autoSpaceDN w:val="0"/>
        <w:autoSpaceDE w:val="0"/>
        <w:widowControl/>
        <w:spacing w:line="264" w:lineRule="auto" w:before="252" w:after="0"/>
        <w:ind w:left="1080" w:right="1042" w:firstLine="0"/>
        <w:jc w:val="both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10.7  The Employee shall notify the Employer of any change in personal particulars, including address, telephone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number, dependants, next of kin, bank details, qualifications or any other information reasonably required for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employment administration. </w:t>
      </w:r>
    </w:p>
    <w:p>
      <w:pPr>
        <w:autoSpaceDN w:val="0"/>
        <w:autoSpaceDE w:val="0"/>
        <w:widowControl/>
        <w:spacing w:line="264" w:lineRule="auto" w:before="248" w:after="0"/>
        <w:ind w:left="1080" w:right="1040" w:firstLine="0"/>
        <w:jc w:val="both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10.8  The Employee consents to the Employer collecting, processing, storing and using the Employee's personal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information for legitimate employment, administrative, statutory and regulatory purposes in accordance with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applicable law. </w:t>
      </w:r>
    </w:p>
    <w:p>
      <w:pPr>
        <w:autoSpaceDN w:val="0"/>
        <w:autoSpaceDE w:val="0"/>
        <w:widowControl/>
        <w:spacing w:line="348" w:lineRule="exact" w:before="442" w:after="0"/>
        <w:ind w:left="1220" w:right="0" w:firstLine="0"/>
        <w:jc w:val="left"/>
      </w:pPr>
      <w:r>
        <w:rPr>
          <w:rFonts w:ascii="Helvetica" w:hAnsi="Helvetica" w:eastAsia="Helvetica"/>
          <w:b/>
          <w:i w:val="0"/>
          <w:color w:val="F6C312"/>
          <w:sz w:val="25"/>
        </w:rPr>
        <w:t xml:space="preserve"> 11.  CONFLICT OF INTEREST, GIFTS AND COMMISSIONS</w:t>
      </w:r>
    </w:p>
    <w:p>
      <w:pPr>
        <w:autoSpaceDN w:val="0"/>
        <w:autoSpaceDE w:val="0"/>
        <w:widowControl/>
        <w:spacing w:line="276" w:lineRule="exact" w:before="78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1F1F24"/>
          <w:sz w:val="20"/>
        </w:rPr>
        <w:t>Page 6 of 10</w:t>
      </w:r>
    </w:p>
    <w:p>
      <w:pPr>
        <w:sectPr>
          <w:pgSz w:w="11908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61580" cy="68961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68961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10162540</wp:posOffset>
            </wp:positionV>
            <wp:extent cx="7560309" cy="525974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5259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204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11.1  The Employee shall disclose to the Employer any actual or potential conflict of interest which may affect the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Employee's duties or the legitimate interests of the Company. </w:t>
      </w:r>
    </w:p>
    <w:p>
      <w:pPr>
        <w:autoSpaceDN w:val="0"/>
        <w:autoSpaceDE w:val="0"/>
        <w:widowControl/>
        <w:spacing w:line="247" w:lineRule="auto" w:before="248" w:after="0"/>
        <w:ind w:left="1008" w:right="1008" w:firstLine="0"/>
        <w:jc w:val="center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11.2  During employment, the Employee shall not engage in outside employment, business activities or interests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which conflict with the Employee's duties or the legitimate interests of the Employer without prior written approval. </w:t>
      </w:r>
    </w:p>
    <w:p>
      <w:pPr>
        <w:autoSpaceDN w:val="0"/>
        <w:autoSpaceDE w:val="0"/>
        <w:widowControl/>
        <w:spacing w:line="250" w:lineRule="auto" w:before="248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11.3  The Employee shall not solicit or accept unauthorized payments, commissions, kickbacks, gifts or other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benefits from customers, suppliers, contractors or other persons dealing with the Company. </w:t>
      </w:r>
    </w:p>
    <w:p>
      <w:pPr>
        <w:autoSpaceDN w:val="0"/>
        <w:autoSpaceDE w:val="0"/>
        <w:widowControl/>
        <w:spacing w:line="247" w:lineRule="auto" w:before="248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11.4  The Employee shall not divert Company customers, suppliers, business opportunities or commercial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transactions for personal benefit. </w:t>
      </w:r>
    </w:p>
    <w:p>
      <w:pPr>
        <w:autoSpaceDN w:val="0"/>
        <w:autoSpaceDE w:val="0"/>
        <w:widowControl/>
        <w:spacing w:line="247" w:lineRule="auto" w:before="248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11.5  Any suspected fraud, bribery, corruption, kickback or improper payment shall be reported to management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immediately. </w:t>
      </w:r>
    </w:p>
    <w:p>
      <w:pPr>
        <w:autoSpaceDN w:val="0"/>
        <w:autoSpaceDE w:val="0"/>
        <w:widowControl/>
        <w:spacing w:line="348" w:lineRule="exact" w:before="442" w:after="0"/>
        <w:ind w:left="1220" w:right="0" w:firstLine="0"/>
        <w:jc w:val="left"/>
      </w:pPr>
      <w:r>
        <w:rPr>
          <w:rFonts w:ascii="Helvetica" w:hAnsi="Helvetica" w:eastAsia="Helvetica"/>
          <w:b/>
          <w:i w:val="0"/>
          <w:color w:val="F6C312"/>
          <w:sz w:val="25"/>
        </w:rPr>
        <w:t xml:space="preserve"> 12.  INTELLECTUAL PROPERTY</w:t>
      </w:r>
    </w:p>
    <w:p>
      <w:pPr>
        <w:autoSpaceDN w:val="0"/>
        <w:autoSpaceDE w:val="0"/>
        <w:widowControl/>
        <w:spacing w:line="264" w:lineRule="auto" w:before="226" w:after="0"/>
        <w:ind w:left="1080" w:right="1030" w:firstLine="0"/>
        <w:jc w:val="both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12.1  Any documents, reports, designs, databases, marketing materials, business materials, processes, inventions,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works or other intellectual property created by the Employee in the course and scope of employment shall belong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to the Employer to the extent provided by applicable law. </w:t>
      </w:r>
    </w:p>
    <w:p>
      <w:pPr>
        <w:autoSpaceDN w:val="0"/>
        <w:autoSpaceDE w:val="0"/>
        <w:widowControl/>
        <w:spacing w:line="247" w:lineRule="auto" w:before="248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12.2  The Employee shall promptly disclose to the Employer any work product or intellectual property created in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the performance of his/her duties. </w:t>
      </w:r>
    </w:p>
    <w:p>
      <w:pPr>
        <w:autoSpaceDN w:val="0"/>
        <w:autoSpaceDE w:val="0"/>
        <w:widowControl/>
        <w:spacing w:line="247" w:lineRule="auto" w:before="248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12.3  The Employee shall not use, reproduce or disclose the Company's intellectual property for any unauthorized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purpose. </w:t>
      </w:r>
    </w:p>
    <w:p>
      <w:pPr>
        <w:autoSpaceDN w:val="0"/>
        <w:autoSpaceDE w:val="0"/>
        <w:widowControl/>
        <w:spacing w:line="348" w:lineRule="exact" w:before="442" w:after="0"/>
        <w:ind w:left="1220" w:right="0" w:firstLine="0"/>
        <w:jc w:val="left"/>
      </w:pPr>
      <w:r>
        <w:rPr>
          <w:rFonts w:ascii="Helvetica" w:hAnsi="Helvetica" w:eastAsia="Helvetica"/>
          <w:b/>
          <w:i w:val="0"/>
          <w:color w:val="F6C312"/>
          <w:sz w:val="25"/>
        </w:rPr>
        <w:t xml:space="preserve"> 13.  SECURITY, HEALTH, SAFETY AND COMPANY POLICIES</w:t>
      </w:r>
    </w:p>
    <w:p>
      <w:pPr>
        <w:autoSpaceDN w:val="0"/>
        <w:autoSpaceDE w:val="0"/>
        <w:widowControl/>
        <w:spacing w:line="247" w:lineRule="auto" w:before="226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13.1  The Employee shall comply with all Company security, health, safety and environmental requirements and all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applicable laws. </w:t>
      </w:r>
    </w:p>
    <w:p>
      <w:pPr>
        <w:autoSpaceDN w:val="0"/>
        <w:autoSpaceDE w:val="0"/>
        <w:widowControl/>
        <w:spacing w:line="247" w:lineRule="auto" w:before="248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13.2  The Employee shall take reasonable care for his/her own safety and the safety of other persons who may be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affected by his/her acts or omissions in the course of employment. </w:t>
      </w:r>
    </w:p>
    <w:p>
      <w:pPr>
        <w:autoSpaceDN w:val="0"/>
        <w:autoSpaceDE w:val="0"/>
        <w:widowControl/>
        <w:spacing w:line="247" w:lineRule="auto" w:before="252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13.3  Where PPE is provided or required, the Employee shall use it correctly, take reasonable care of it and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immediately report any loss or damage. </w:t>
      </w:r>
    </w:p>
    <w:p>
      <w:pPr>
        <w:autoSpaceDN w:val="0"/>
        <w:autoSpaceDE w:val="0"/>
        <w:widowControl/>
        <w:spacing w:line="247" w:lineRule="auto" w:before="248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13.4  The Employee shall immediately report accidents, incidents, unsafe conditions, loss of Company property or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suspected security breaches. </w:t>
      </w:r>
    </w:p>
    <w:p>
      <w:pPr>
        <w:autoSpaceDN w:val="0"/>
        <w:autoSpaceDE w:val="0"/>
        <w:widowControl/>
        <w:spacing w:line="264" w:lineRule="auto" w:before="248" w:after="0"/>
        <w:ind w:left="1080" w:right="1032" w:firstLine="0"/>
        <w:jc w:val="both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13.5  The Employee shall comply with the Company's Employee Handbook, Human Resources policies, HSE policies,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procurement and finance procedures, sales procedures, IT policies, anti-bribery policies, code of conduct and other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lawful rules and regulations issued from time to time. </w:t>
      </w:r>
    </w:p>
    <w:p>
      <w:pPr>
        <w:autoSpaceDN w:val="0"/>
        <w:autoSpaceDE w:val="0"/>
        <w:widowControl/>
        <w:spacing w:line="247" w:lineRule="auto" w:before="248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13.6  The Employer may amend or update its policies and procedures from time to time, subject to applicable law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and reasonable communication to the Employee. </w:t>
      </w:r>
    </w:p>
    <w:p>
      <w:pPr>
        <w:autoSpaceDN w:val="0"/>
        <w:autoSpaceDE w:val="0"/>
        <w:widowControl/>
        <w:spacing w:line="348" w:lineRule="exact" w:before="446" w:after="0"/>
        <w:ind w:left="1220" w:right="0" w:firstLine="0"/>
        <w:jc w:val="left"/>
      </w:pPr>
      <w:r>
        <w:rPr>
          <w:rFonts w:ascii="Helvetica" w:hAnsi="Helvetica" w:eastAsia="Helvetica"/>
          <w:b/>
          <w:i w:val="0"/>
          <w:color w:val="F6C312"/>
          <w:sz w:val="25"/>
        </w:rPr>
        <w:t xml:space="preserve"> 14.  DISCIPLINARY MATTERS AND SERIOUS MISCONDUCT</w:t>
      </w:r>
    </w:p>
    <w:p>
      <w:pPr>
        <w:autoSpaceDN w:val="0"/>
        <w:autoSpaceDE w:val="0"/>
        <w:widowControl/>
        <w:spacing w:line="276" w:lineRule="exact" w:before="111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1F1F24"/>
          <w:sz w:val="20"/>
        </w:rPr>
        <w:t>Page 7 of 10</w:t>
      </w:r>
    </w:p>
    <w:p>
      <w:pPr>
        <w:sectPr>
          <w:pgSz w:w="11908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61580" cy="68961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68961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10162540</wp:posOffset>
            </wp:positionV>
            <wp:extent cx="7560309" cy="525974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5259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4" w:lineRule="auto" w:before="204" w:after="0"/>
        <w:ind w:left="1080" w:right="1032" w:firstLine="0"/>
        <w:jc w:val="both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14.1  Where the Employee is suspected of misconduct, poor performance or breach of Company policy, the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Employer shall address the matter in accordance with applicable Tanzanian employment law and the Company's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disciplinary procedures. </w:t>
      </w:r>
    </w:p>
    <w:p>
      <w:pPr>
        <w:autoSpaceDN w:val="0"/>
        <w:autoSpaceDE w:val="0"/>
        <w:widowControl/>
        <w:spacing w:line="247" w:lineRule="auto" w:before="248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14.2  Depending on the circumstances and applicable law, disciplinary action may include counselling, warning, final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warning, other lawful disciplinary measures or termination where legally justified. </w:t>
      </w:r>
    </w:p>
    <w:p>
      <w:pPr>
        <w:autoSpaceDN w:val="0"/>
        <w:autoSpaceDE w:val="0"/>
        <w:widowControl/>
        <w:spacing w:line="197" w:lineRule="auto" w:before="252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14.3  Serious misconduct may include, but is not limited to: </w:t>
      </w:r>
    </w:p>
    <w:p>
      <w:pPr>
        <w:autoSpaceDN w:val="0"/>
        <w:tabs>
          <w:tab w:pos="1440" w:val="left"/>
        </w:tabs>
        <w:autoSpaceDE w:val="0"/>
        <w:widowControl/>
        <w:spacing w:line="197" w:lineRule="auto" w:before="248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>●</w:t>
      </w:r>
      <w:r>
        <w:tab/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theft or fraud; </w:t>
      </w:r>
    </w:p>
    <w:p>
      <w:pPr>
        <w:autoSpaceDN w:val="0"/>
        <w:tabs>
          <w:tab w:pos="1440" w:val="left"/>
        </w:tabs>
        <w:autoSpaceDE w:val="0"/>
        <w:widowControl/>
        <w:spacing w:line="197" w:lineRule="auto" w:before="188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>●</w:t>
      </w:r>
      <w:r>
        <w:tab/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bribery or corruption; </w:t>
      </w:r>
    </w:p>
    <w:p>
      <w:pPr>
        <w:autoSpaceDN w:val="0"/>
        <w:tabs>
          <w:tab w:pos="1440" w:val="left"/>
        </w:tabs>
        <w:autoSpaceDE w:val="0"/>
        <w:widowControl/>
        <w:spacing w:line="197" w:lineRule="auto" w:before="188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>●</w:t>
      </w:r>
      <w:r>
        <w:tab/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serious dishonesty; </w:t>
      </w:r>
    </w:p>
    <w:p>
      <w:pPr>
        <w:autoSpaceDN w:val="0"/>
        <w:tabs>
          <w:tab w:pos="1440" w:val="left"/>
        </w:tabs>
        <w:autoSpaceDE w:val="0"/>
        <w:widowControl/>
        <w:spacing w:line="197" w:lineRule="auto" w:before="188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>●</w:t>
      </w:r>
      <w:r>
        <w:tab/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deliberate damage to Company property; </w:t>
      </w:r>
    </w:p>
    <w:p>
      <w:pPr>
        <w:autoSpaceDN w:val="0"/>
        <w:tabs>
          <w:tab w:pos="1440" w:val="left"/>
        </w:tabs>
        <w:autoSpaceDE w:val="0"/>
        <w:widowControl/>
        <w:spacing w:line="197" w:lineRule="auto" w:before="188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>●</w:t>
      </w:r>
      <w:r>
        <w:tab/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violence or threats; </w:t>
      </w:r>
    </w:p>
    <w:p>
      <w:pPr>
        <w:autoSpaceDN w:val="0"/>
        <w:tabs>
          <w:tab w:pos="1440" w:val="left"/>
        </w:tabs>
        <w:autoSpaceDE w:val="0"/>
        <w:widowControl/>
        <w:spacing w:line="197" w:lineRule="auto" w:before="188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>●</w:t>
      </w:r>
      <w:r>
        <w:tab/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serious breach of confidentiality; </w:t>
      </w:r>
    </w:p>
    <w:p>
      <w:pPr>
        <w:autoSpaceDN w:val="0"/>
        <w:tabs>
          <w:tab w:pos="1440" w:val="left"/>
        </w:tabs>
        <w:autoSpaceDE w:val="0"/>
        <w:widowControl/>
        <w:spacing w:line="197" w:lineRule="auto" w:before="188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>●</w:t>
      </w:r>
      <w:r>
        <w:tab/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falsification of Company records; </w:t>
      </w:r>
    </w:p>
    <w:p>
      <w:pPr>
        <w:autoSpaceDN w:val="0"/>
        <w:tabs>
          <w:tab w:pos="1440" w:val="left"/>
        </w:tabs>
        <w:autoSpaceDE w:val="0"/>
        <w:widowControl/>
        <w:spacing w:line="197" w:lineRule="auto" w:before="188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>●</w:t>
      </w:r>
      <w:r>
        <w:tab/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serious insubordination; </w:t>
      </w:r>
    </w:p>
    <w:p>
      <w:pPr>
        <w:autoSpaceDN w:val="0"/>
        <w:tabs>
          <w:tab w:pos="1440" w:val="left"/>
        </w:tabs>
        <w:autoSpaceDE w:val="0"/>
        <w:widowControl/>
        <w:spacing w:line="197" w:lineRule="auto" w:before="192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>●</w:t>
      </w:r>
      <w:r>
        <w:tab/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unauthorized disclosure of sensitive information; or </w:t>
      </w:r>
    </w:p>
    <w:p>
      <w:pPr>
        <w:autoSpaceDN w:val="0"/>
        <w:tabs>
          <w:tab w:pos="1440" w:val="left"/>
        </w:tabs>
        <w:autoSpaceDE w:val="0"/>
        <w:widowControl/>
        <w:spacing w:line="197" w:lineRule="auto" w:before="188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>●</w:t>
      </w:r>
      <w:r>
        <w:tab/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serious breach of health and safety requirements. </w:t>
      </w:r>
    </w:p>
    <w:p>
      <w:pPr>
        <w:autoSpaceDN w:val="0"/>
        <w:autoSpaceDE w:val="0"/>
        <w:widowControl/>
        <w:spacing w:line="247" w:lineRule="auto" w:before="188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14.4  The Employee shall be given an appropriate opportunity to respond to allegations in accordance with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applicable law and disciplinary procedures. </w:t>
      </w:r>
    </w:p>
    <w:p>
      <w:pPr>
        <w:autoSpaceDN w:val="0"/>
        <w:autoSpaceDE w:val="0"/>
        <w:widowControl/>
        <w:spacing w:line="247" w:lineRule="auto" w:before="248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14.5  Nothing in this Agreement shall prevent the Employer from taking lawful disciplinary action where the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Employee commits an act constituting misconduct or serious misconduct. </w:t>
      </w:r>
    </w:p>
    <w:p>
      <w:pPr>
        <w:autoSpaceDN w:val="0"/>
        <w:autoSpaceDE w:val="0"/>
        <w:widowControl/>
        <w:spacing w:line="348" w:lineRule="exact" w:before="442" w:after="0"/>
        <w:ind w:left="1220" w:right="0" w:firstLine="0"/>
        <w:jc w:val="left"/>
      </w:pPr>
      <w:r>
        <w:rPr>
          <w:rFonts w:ascii="Helvetica" w:hAnsi="Helvetica" w:eastAsia="Helvetica"/>
          <w:b/>
          <w:i w:val="0"/>
          <w:color w:val="F6C312"/>
          <w:sz w:val="25"/>
        </w:rPr>
        <w:t xml:space="preserve"> 15.  TERMINATION AND EXIT</w:t>
      </w:r>
    </w:p>
    <w:p>
      <w:pPr>
        <w:autoSpaceDN w:val="0"/>
        <w:autoSpaceDE w:val="0"/>
        <w:widowControl/>
        <w:spacing w:line="264" w:lineRule="auto" w:before="228" w:after="0"/>
        <w:ind w:left="1080" w:right="1036" w:firstLine="0"/>
        <w:jc w:val="both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15.1  The Employee may terminate his/her employment before or upon expiry of the term of this Agreement by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giving the Employer one (1) month's written notice stating the intended date of termination, or such other notice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as may be required by applicable employment law. </w:t>
      </w:r>
    </w:p>
    <w:p>
      <w:pPr>
        <w:autoSpaceDN w:val="0"/>
        <w:autoSpaceDE w:val="0"/>
        <w:widowControl/>
        <w:spacing w:line="271" w:lineRule="auto" w:before="248" w:after="0"/>
        <w:ind w:left="1080" w:right="1032" w:firstLine="0"/>
        <w:jc w:val="both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15.2  Where the Employee fails to provide the required notice, the Employer shall be entitled, to the extent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permitted by applicable law, to require the Employee to make payment in lieu of the applicable notice period and/or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recover any lawful amount due from the Employee in accordance with applicable law. The Employer may make any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lawful deductions from amounts otherwise payable to the Employee, subject to applicable law. </w:t>
      </w:r>
    </w:p>
    <w:p>
      <w:pPr>
        <w:autoSpaceDN w:val="0"/>
        <w:autoSpaceDE w:val="0"/>
        <w:widowControl/>
        <w:spacing w:line="247" w:lineRule="auto" w:before="252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15.3  The Employer may terminate the Employee's employment for a fair and lawful reason and in accordance with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the applicable procedures under Tanzanian employment law. </w:t>
      </w:r>
    </w:p>
    <w:p>
      <w:pPr>
        <w:autoSpaceDN w:val="0"/>
        <w:autoSpaceDE w:val="0"/>
        <w:widowControl/>
        <w:spacing w:line="197" w:lineRule="auto" w:before="248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15.4  Where permitted by law, payment may be made in lieu of notice. </w:t>
      </w:r>
    </w:p>
    <w:p>
      <w:pPr>
        <w:autoSpaceDN w:val="0"/>
        <w:autoSpaceDE w:val="0"/>
        <w:widowControl/>
        <w:spacing w:line="247" w:lineRule="auto" w:before="248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15.5  Termination for misconduct, incapacity, poor performance, operational requirements or any other lawful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ground shall be carried out in accordance with applicable law. </w:t>
      </w:r>
    </w:p>
    <w:p>
      <w:pPr>
        <w:autoSpaceDN w:val="0"/>
        <w:autoSpaceDE w:val="0"/>
        <w:widowControl/>
        <w:spacing w:line="247" w:lineRule="auto" w:before="248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15.6  Where the Employer's operations are suspended, discontinued, reorganized or reduced, any resulting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termination shall be handled in accordance with the applicable retrenchment and employment laws of Tanzania. </w:t>
      </w:r>
    </w:p>
    <w:p>
      <w:pPr>
        <w:autoSpaceDN w:val="0"/>
        <w:autoSpaceDE w:val="0"/>
        <w:widowControl/>
        <w:spacing w:line="276" w:lineRule="exact" w:before="101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1F1F24"/>
          <w:sz w:val="20"/>
        </w:rPr>
        <w:t>Page 8 of 10</w:t>
      </w:r>
    </w:p>
    <w:p>
      <w:pPr>
        <w:sectPr>
          <w:pgSz w:w="11908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61580" cy="68961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68961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10162540</wp:posOffset>
            </wp:positionV>
            <wp:extent cx="7560309" cy="525974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5259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204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15.7  Where the Employee is unable to perform his/her duties due to illness, injury or incapacity, the Employer may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take appropriate action in accordance with applicable law and prescribed procedures. </w:t>
      </w:r>
    </w:p>
    <w:p>
      <w:pPr>
        <w:autoSpaceDN w:val="0"/>
        <w:autoSpaceDE w:val="0"/>
        <w:widowControl/>
        <w:spacing w:line="197" w:lineRule="auto" w:before="248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15.8  Upon termination or expiry of employment, the Employee shall: </w:t>
      </w:r>
    </w:p>
    <w:p>
      <w:pPr>
        <w:autoSpaceDN w:val="0"/>
        <w:tabs>
          <w:tab w:pos="1440" w:val="left"/>
        </w:tabs>
        <w:autoSpaceDE w:val="0"/>
        <w:widowControl/>
        <w:spacing w:line="197" w:lineRule="auto" w:before="248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>●</w:t>
      </w:r>
      <w:r>
        <w:tab/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return all Company property; </w:t>
      </w:r>
    </w:p>
    <w:p>
      <w:pPr>
        <w:autoSpaceDN w:val="0"/>
        <w:tabs>
          <w:tab w:pos="1440" w:val="left"/>
        </w:tabs>
        <w:autoSpaceDE w:val="0"/>
        <w:widowControl/>
        <w:spacing w:line="197" w:lineRule="auto" w:before="188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>●</w:t>
      </w:r>
      <w:r>
        <w:tab/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return documents, PPE, uniforms, equipment and other Company assets; </w:t>
      </w:r>
    </w:p>
    <w:p>
      <w:pPr>
        <w:autoSpaceDN w:val="0"/>
        <w:tabs>
          <w:tab w:pos="1440" w:val="left"/>
        </w:tabs>
        <w:autoSpaceDE w:val="0"/>
        <w:widowControl/>
        <w:spacing w:line="197" w:lineRule="auto" w:before="192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>●</w:t>
      </w:r>
      <w:r>
        <w:tab/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hand over all outstanding work and Company information; </w:t>
      </w:r>
    </w:p>
    <w:p>
      <w:pPr>
        <w:autoSpaceDN w:val="0"/>
        <w:tabs>
          <w:tab w:pos="1440" w:val="left"/>
        </w:tabs>
        <w:autoSpaceDE w:val="0"/>
        <w:widowControl/>
        <w:spacing w:line="197" w:lineRule="auto" w:before="188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>●</w:t>
      </w:r>
      <w:r>
        <w:tab/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account for Company funds; </w:t>
      </w:r>
    </w:p>
    <w:p>
      <w:pPr>
        <w:autoSpaceDN w:val="0"/>
        <w:tabs>
          <w:tab w:pos="1440" w:val="left"/>
        </w:tabs>
        <w:autoSpaceDE w:val="0"/>
        <w:widowControl/>
        <w:spacing w:line="197" w:lineRule="auto" w:before="188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>●</w:t>
      </w:r>
      <w:r>
        <w:tab/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return all Confidential Information; and </w:t>
      </w:r>
    </w:p>
    <w:p>
      <w:pPr>
        <w:autoSpaceDN w:val="0"/>
        <w:tabs>
          <w:tab w:pos="1440" w:val="left"/>
        </w:tabs>
        <w:autoSpaceDE w:val="0"/>
        <w:widowControl/>
        <w:spacing w:line="197" w:lineRule="auto" w:before="188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>●</w:t>
      </w:r>
      <w:r>
        <w:tab/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complete the Company's required exit and handover procedures. </w:t>
      </w:r>
    </w:p>
    <w:p>
      <w:pPr>
        <w:autoSpaceDN w:val="0"/>
        <w:autoSpaceDE w:val="0"/>
        <w:widowControl/>
        <w:spacing w:line="247" w:lineRule="auto" w:before="188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15.9  The Employer may make lawful deductions from amounts due to the Employee in respect of any amount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legally recoverable from the Employee, subject to applicable law. </w:t>
      </w:r>
    </w:p>
    <w:p>
      <w:pPr>
        <w:autoSpaceDN w:val="0"/>
        <w:autoSpaceDE w:val="0"/>
        <w:widowControl/>
        <w:spacing w:line="348" w:lineRule="exact" w:before="442" w:after="0"/>
        <w:ind w:left="1220" w:right="0" w:firstLine="0"/>
        <w:jc w:val="left"/>
      </w:pPr>
      <w:r>
        <w:rPr>
          <w:rFonts w:ascii="Helvetica" w:hAnsi="Helvetica" w:eastAsia="Helvetica"/>
          <w:b/>
          <w:i w:val="0"/>
          <w:color w:val="F6C312"/>
          <w:sz w:val="25"/>
        </w:rPr>
        <w:t xml:space="preserve"> 16.  NON-SOLICITATION AND PROTECTION OF BUSINESS INTERESTS</w:t>
      </w:r>
    </w:p>
    <w:p>
      <w:pPr>
        <w:autoSpaceDN w:val="0"/>
        <w:autoSpaceDE w:val="0"/>
        <w:widowControl/>
        <w:spacing w:line="247" w:lineRule="auto" w:before="226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16.1  During employment, the Employee shall not deliberately divert or attempt to divert the Company's customers,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suppliers, employees or business opportunities for personal benefit. </w:t>
      </w:r>
    </w:p>
    <w:p>
      <w:pPr>
        <w:autoSpaceDN w:val="0"/>
        <w:autoSpaceDE w:val="0"/>
        <w:widowControl/>
        <w:spacing w:line="247" w:lineRule="auto" w:before="248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16.2  The Employee shall not use Confidential Information obtained during employment to compete unfairly with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the Employer. </w:t>
      </w:r>
    </w:p>
    <w:p>
      <w:pPr>
        <w:autoSpaceDN w:val="0"/>
        <w:autoSpaceDE w:val="0"/>
        <w:widowControl/>
        <w:spacing w:line="247" w:lineRule="auto" w:before="248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16.3  Any post-employment restriction shall apply only to the extent permitted and enforceable under applicable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Tanzanian law. </w:t>
      </w:r>
    </w:p>
    <w:p>
      <w:pPr>
        <w:autoSpaceDN w:val="0"/>
        <w:autoSpaceDE w:val="0"/>
        <w:widowControl/>
        <w:spacing w:line="348" w:lineRule="exact" w:before="442" w:after="0"/>
        <w:ind w:left="1220" w:right="0" w:firstLine="0"/>
        <w:jc w:val="left"/>
      </w:pPr>
      <w:r>
        <w:rPr>
          <w:rFonts w:ascii="Helvetica" w:hAnsi="Helvetica" w:eastAsia="Helvetica"/>
          <w:b/>
          <w:i w:val="0"/>
          <w:color w:val="F6C312"/>
          <w:sz w:val="25"/>
        </w:rPr>
        <w:t xml:space="preserve"> 17.  GENERAL</w:t>
      </w:r>
    </w:p>
    <w:p>
      <w:pPr>
        <w:autoSpaceDN w:val="0"/>
        <w:autoSpaceDE w:val="0"/>
        <w:widowControl/>
        <w:spacing w:line="264" w:lineRule="auto" w:before="226" w:after="0"/>
        <w:ind w:left="1080" w:right="1036" w:firstLine="0"/>
        <w:jc w:val="both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17.1  This Agreement, together with any applicable Job Description, KPI Schedule and Company policies expressly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incorporated herein, constitutes the entire agreement between the Parties concerning the Employee's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employment. </w:t>
      </w:r>
    </w:p>
    <w:p>
      <w:pPr>
        <w:autoSpaceDN w:val="0"/>
        <w:autoSpaceDE w:val="0"/>
        <w:widowControl/>
        <w:spacing w:line="250" w:lineRule="auto" w:before="248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17.2  This Agreement supersedes any prior written or oral understanding between the Parties concerning the same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subject matter. </w:t>
      </w:r>
    </w:p>
    <w:p>
      <w:pPr>
        <w:autoSpaceDN w:val="0"/>
        <w:autoSpaceDE w:val="0"/>
        <w:widowControl/>
        <w:spacing w:line="247" w:lineRule="auto" w:before="248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17.3  Any material amendment to this Agreement shall be documented appropriately and, where required by law,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agreed in writing by the Parties. </w:t>
      </w:r>
    </w:p>
    <w:p>
      <w:pPr>
        <w:autoSpaceDN w:val="0"/>
        <w:autoSpaceDE w:val="0"/>
        <w:widowControl/>
        <w:spacing w:line="247" w:lineRule="auto" w:before="248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17.4  All matters not specifically provided for in this Agreement shall be governed by the applicable laws of the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United Republic of Tanzania. </w:t>
      </w:r>
    </w:p>
    <w:p>
      <w:pPr>
        <w:autoSpaceDN w:val="0"/>
        <w:autoSpaceDE w:val="0"/>
        <w:widowControl/>
        <w:spacing w:line="247" w:lineRule="auto" w:before="248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17.5  If any provision of this Agreement is found to be invalid or unenforceable, the remaining provisions shall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continue to apply to the extent permitted by law. </w:t>
      </w:r>
    </w:p>
    <w:p>
      <w:pPr>
        <w:autoSpaceDN w:val="0"/>
        <w:autoSpaceDE w:val="0"/>
        <w:widowControl/>
        <w:spacing w:line="247" w:lineRule="auto" w:before="248" w:after="0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17.6  The Employee confirms that he/she has read and understood this Agreement and the Company's applicable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policies and agrees to comply with all lawful Company rules, procedures and instructions. </w:t>
      </w:r>
    </w:p>
    <w:p>
      <w:pPr>
        <w:autoSpaceDN w:val="0"/>
        <w:autoSpaceDE w:val="0"/>
        <w:widowControl/>
        <w:spacing w:line="276" w:lineRule="exact" w:before="171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1F1F24"/>
          <w:sz w:val="20"/>
        </w:rPr>
        <w:t>Page 9 of 10</w:t>
      </w:r>
    </w:p>
    <w:p>
      <w:pPr>
        <w:sectPr>
          <w:pgSz w:w="11908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162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61580" cy="68961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68961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10162540</wp:posOffset>
            </wp:positionV>
            <wp:extent cx="7560309" cy="525974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52597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52.0" w:type="dxa"/>
      </w:tblPr>
      <w:tblGrid>
        <w:gridCol w:w="9028"/>
      </w:tblGrid>
      <w:tr>
        <w:trPr>
          <w:trHeight w:hRule="exact" w:val="428"/>
        </w:trPr>
        <w:tc>
          <w:tcPr>
            <w:tcW w:type="dxa" w:w="98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6C312"/>
                <w:sz w:val="28"/>
              </w:rPr>
              <w:t xml:space="preserve"> IN WITNESS WHEREOF</w:t>
            </w:r>
          </w:p>
        </w:tc>
      </w:tr>
    </w:tbl>
    <w:p>
      <w:pPr>
        <w:autoSpaceDN w:val="0"/>
        <w:autoSpaceDE w:val="0"/>
        <w:widowControl/>
        <w:spacing w:line="247" w:lineRule="auto" w:before="158" w:after="366"/>
        <w:ind w:left="1080" w:right="1008" w:firstLine="0"/>
        <w:jc w:val="left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The Parties have executed this Agreement on the dates appearing below and acknowledge that this Agreement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constitutes the terms and conditions governing the Employee's employment with the Employer.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52.0" w:type="dxa"/>
      </w:tblPr>
      <w:tblGrid>
        <w:gridCol w:w="9028"/>
      </w:tblGrid>
      <w:tr>
        <w:trPr>
          <w:trHeight w:hRule="exact" w:val="296"/>
        </w:trPr>
        <w:tc>
          <w:tcPr>
            <w:tcW w:type="dxa" w:w="9808"/>
            <w:tcBorders/>
            <w:shd w:fill="e2f3e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96" w:right="0" w:firstLine="0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1F6E48"/>
                <w:sz w:val="24"/>
              </w:rPr>
              <w:t xml:space="preserve"> FOR THE EMPLOYER — ULTIMATE GENERAL TRADING COMPANY LIMITED</w:t>
            </w:r>
          </w:p>
        </w:tc>
      </w:tr>
    </w:tbl>
    <w:p>
      <w:pPr>
        <w:autoSpaceDN w:val="0"/>
        <w:autoSpaceDE w:val="0"/>
        <w:widowControl/>
        <w:spacing w:line="319" w:lineRule="auto" w:before="242" w:after="302"/>
        <w:ind w:left="1080" w:right="5040" w:firstLine="0"/>
        <w:jc w:val="left"/>
      </w:pPr>
      <w:r>
        <w:rPr>
          <w:rFonts w:ascii="Calibri" w:hAnsi="Calibri" w:eastAsia="Calibri"/>
          <w:b/>
          <w:i w:val="0"/>
          <w:color w:val="231F1F"/>
          <w:sz w:val="21"/>
        </w:rPr>
        <w:t xml:space="preserve">Name: </w:t>
      </w:r>
      <w:r>
        <w:rPr>
          <w:rFonts w:ascii="Calibri" w:hAnsi="Calibri" w:eastAsia="Calibri"/>
          <w:b w:val="0"/>
          <w:i w:val="0"/>
          <w:color w:val="5A5A5A"/>
          <w:sz w:val="21"/>
        </w:rPr>
        <w:t xml:space="preserve">________________________________________ </w:t>
      </w:r>
      <w:r>
        <w:br/>
      </w:r>
      <w:r>
        <w:rPr>
          <w:rFonts w:ascii="Calibri" w:hAnsi="Calibri" w:eastAsia="Calibri"/>
          <w:b/>
          <w:i w:val="0"/>
          <w:color w:val="231F1F"/>
          <w:sz w:val="21"/>
        </w:rPr>
        <w:t xml:space="preserve">Position: </w:t>
      </w:r>
      <w:r>
        <w:rPr>
          <w:rFonts w:ascii="Calibri" w:hAnsi="Calibri" w:eastAsia="Calibri"/>
          <w:b w:val="0"/>
          <w:i w:val="0"/>
          <w:color w:val="5A5A5A"/>
          <w:sz w:val="21"/>
        </w:rPr>
        <w:t xml:space="preserve">________________________________________ </w:t>
      </w:r>
      <w:r>
        <w:br/>
      </w:r>
      <w:r>
        <w:rPr>
          <w:rFonts w:ascii="Calibri" w:hAnsi="Calibri" w:eastAsia="Calibri"/>
          <w:b/>
          <w:i w:val="0"/>
          <w:color w:val="231F1F"/>
          <w:sz w:val="21"/>
        </w:rPr>
        <w:t xml:space="preserve">Signature: </w:t>
      </w:r>
      <w:r>
        <w:rPr>
          <w:rFonts w:ascii="Calibri" w:hAnsi="Calibri" w:eastAsia="Calibri"/>
          <w:b w:val="0"/>
          <w:i w:val="0"/>
          <w:color w:val="5A5A5A"/>
          <w:sz w:val="21"/>
        </w:rPr>
        <w:t xml:space="preserve">________________________________________ </w:t>
      </w:r>
      <w:r>
        <w:br/>
      </w:r>
      <w:r>
        <w:rPr>
          <w:rFonts w:ascii="Calibri" w:hAnsi="Calibri" w:eastAsia="Calibri"/>
          <w:b/>
          <w:i w:val="0"/>
          <w:color w:val="231F1F"/>
          <w:sz w:val="21"/>
        </w:rPr>
        <w:t xml:space="preserve">Date: </w:t>
      </w:r>
      <w:r>
        <w:rPr>
          <w:rFonts w:ascii="Calibri" w:hAnsi="Calibri" w:eastAsia="Calibri"/>
          <w:b w:val="0"/>
          <w:i w:val="0"/>
          <w:color w:val="5A5A5A"/>
          <w:sz w:val="21"/>
        </w:rPr>
        <w:t xml:space="preserve">________________________________________ </w:t>
      </w:r>
      <w:r>
        <w:br/>
      </w:r>
      <w:r>
        <w:rPr>
          <w:rFonts w:ascii="Calibri" w:hAnsi="Calibri" w:eastAsia="Calibri"/>
          <w:b/>
          <w:i w:val="0"/>
          <w:color w:val="231F1F"/>
          <w:sz w:val="21"/>
        </w:rPr>
        <w:t xml:space="preserve">Company Stamp: </w:t>
      </w:r>
      <w:r>
        <w:rPr>
          <w:rFonts w:ascii="Calibri" w:hAnsi="Calibri" w:eastAsia="Calibri"/>
          <w:b w:val="0"/>
          <w:i w:val="0"/>
          <w:color w:val="5A5A5A"/>
          <w:sz w:val="21"/>
        </w:rPr>
        <w:t>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52.0" w:type="dxa"/>
      </w:tblPr>
      <w:tblGrid>
        <w:gridCol w:w="9028"/>
      </w:tblGrid>
      <w:tr>
        <w:trPr>
          <w:trHeight w:hRule="exact" w:val="298"/>
        </w:trPr>
        <w:tc>
          <w:tcPr>
            <w:tcW w:type="dxa" w:w="9808"/>
            <w:tcBorders/>
            <w:shd w:fill="e2f3e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96" w:right="0" w:firstLine="0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1F6E48"/>
                <w:sz w:val="24"/>
              </w:rPr>
              <w:t xml:space="preserve"> EMPLOYEE ACCEPTANCE AND ACKNOWLEDGEMENT</w:t>
            </w:r>
          </w:p>
        </w:tc>
      </w:tr>
    </w:tbl>
    <w:p>
      <w:pPr>
        <w:autoSpaceDN w:val="0"/>
        <w:autoSpaceDE w:val="0"/>
        <w:widowControl/>
        <w:spacing w:line="271" w:lineRule="auto" w:before="240" w:after="0"/>
        <w:ind w:left="1080" w:right="1032" w:firstLine="0"/>
        <w:jc w:val="both"/>
      </w:pP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I, ____________________________________________, confirm my acceptance of the above terms and conditions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of appointment and employment with Ultimate General Trading Company Limited. I confirm that I have read and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understood this Employment Contract and the Company's applicable policies, rules and procedures and agree to </w:t>
      </w:r>
      <w:r>
        <w:rPr>
          <w:rFonts w:ascii="Calibri" w:hAnsi="Calibri" w:eastAsia="Calibri"/>
          <w:b w:val="0"/>
          <w:i w:val="0"/>
          <w:color w:val="231F1F"/>
          <w:sz w:val="21"/>
        </w:rPr>
        <w:t xml:space="preserve">comply with all lawful requirements issued by the Employer from time to time. </w:t>
      </w:r>
    </w:p>
    <w:p>
      <w:pPr>
        <w:autoSpaceDN w:val="0"/>
        <w:autoSpaceDE w:val="0"/>
        <w:widowControl/>
        <w:spacing w:line="298" w:lineRule="auto" w:before="248" w:after="304"/>
        <w:ind w:left="1080" w:right="5616" w:firstLine="0"/>
        <w:jc w:val="left"/>
      </w:pPr>
      <w:r>
        <w:rPr>
          <w:rFonts w:ascii="Calibri" w:hAnsi="Calibri" w:eastAsia="Calibri"/>
          <w:b/>
          <w:i w:val="0"/>
          <w:color w:val="231F1F"/>
          <w:sz w:val="21"/>
        </w:rPr>
        <w:t xml:space="preserve">Name: </w:t>
      </w:r>
      <w:r>
        <w:rPr>
          <w:rFonts w:ascii="Calibri" w:hAnsi="Calibri" w:eastAsia="Calibri"/>
          <w:b w:val="0"/>
          <w:i w:val="0"/>
          <w:color w:val="5A5A5A"/>
          <w:sz w:val="21"/>
        </w:rPr>
        <w:t xml:space="preserve">________________________________________ </w:t>
      </w:r>
      <w:r>
        <w:br/>
      </w:r>
      <w:r>
        <w:rPr>
          <w:rFonts w:ascii="Calibri" w:hAnsi="Calibri" w:eastAsia="Calibri"/>
          <w:b/>
          <w:i w:val="0"/>
          <w:color w:val="231F1F"/>
          <w:sz w:val="21"/>
        </w:rPr>
        <w:t xml:space="preserve">Signature: </w:t>
      </w:r>
      <w:r>
        <w:rPr>
          <w:rFonts w:ascii="Calibri" w:hAnsi="Calibri" w:eastAsia="Calibri"/>
          <w:b w:val="0"/>
          <w:i w:val="0"/>
          <w:color w:val="5A5A5A"/>
          <w:sz w:val="21"/>
        </w:rPr>
        <w:t xml:space="preserve">________________________________________ </w:t>
      </w:r>
      <w:r>
        <w:br/>
      </w:r>
      <w:r>
        <w:rPr>
          <w:rFonts w:ascii="Calibri" w:hAnsi="Calibri" w:eastAsia="Calibri"/>
          <w:b/>
          <w:i w:val="0"/>
          <w:color w:val="231F1F"/>
          <w:sz w:val="21"/>
        </w:rPr>
        <w:t xml:space="preserve">Date: </w:t>
      </w:r>
      <w:r>
        <w:rPr>
          <w:rFonts w:ascii="Calibri" w:hAnsi="Calibri" w:eastAsia="Calibri"/>
          <w:b w:val="0"/>
          <w:i w:val="0"/>
          <w:color w:val="5A5A5A"/>
          <w:sz w:val="21"/>
        </w:rPr>
        <w:t>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52.0" w:type="dxa"/>
      </w:tblPr>
      <w:tblGrid>
        <w:gridCol w:w="9028"/>
      </w:tblGrid>
      <w:tr>
        <w:trPr>
          <w:trHeight w:hRule="exact" w:val="296"/>
        </w:trPr>
        <w:tc>
          <w:tcPr>
            <w:tcW w:type="dxa" w:w="9808"/>
            <w:tcBorders/>
            <w:shd w:fill="e2f3e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96" w:right="0" w:firstLine="0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1F6E48"/>
                <w:sz w:val="24"/>
              </w:rPr>
              <w:t xml:space="preserve"> WITNESS</w:t>
            </w:r>
          </w:p>
        </w:tc>
      </w:tr>
    </w:tbl>
    <w:p>
      <w:pPr>
        <w:autoSpaceDN w:val="0"/>
        <w:autoSpaceDE w:val="0"/>
        <w:widowControl/>
        <w:spacing w:line="298" w:lineRule="auto" w:before="240" w:after="0"/>
        <w:ind w:left="1080" w:right="5616" w:firstLine="0"/>
        <w:jc w:val="left"/>
      </w:pPr>
      <w:r>
        <w:rPr>
          <w:rFonts w:ascii="Calibri" w:hAnsi="Calibri" w:eastAsia="Calibri"/>
          <w:b/>
          <w:i w:val="0"/>
          <w:color w:val="231F1F"/>
          <w:sz w:val="21"/>
        </w:rPr>
        <w:t xml:space="preserve">Name: </w:t>
      </w:r>
      <w:r>
        <w:rPr>
          <w:rFonts w:ascii="Calibri" w:hAnsi="Calibri" w:eastAsia="Calibri"/>
          <w:b w:val="0"/>
          <w:i w:val="0"/>
          <w:color w:val="5A5A5A"/>
          <w:sz w:val="21"/>
        </w:rPr>
        <w:t xml:space="preserve">________________________________________ </w:t>
      </w:r>
      <w:r>
        <w:br/>
      </w:r>
      <w:r>
        <w:rPr>
          <w:rFonts w:ascii="Calibri" w:hAnsi="Calibri" w:eastAsia="Calibri"/>
          <w:b/>
          <w:i w:val="0"/>
          <w:color w:val="231F1F"/>
          <w:sz w:val="21"/>
        </w:rPr>
        <w:t xml:space="preserve">Position: </w:t>
      </w:r>
      <w:r>
        <w:rPr>
          <w:rFonts w:ascii="Calibri" w:hAnsi="Calibri" w:eastAsia="Calibri"/>
          <w:b w:val="0"/>
          <w:i w:val="0"/>
          <w:color w:val="5A5A5A"/>
          <w:sz w:val="21"/>
        </w:rPr>
        <w:t xml:space="preserve">________________________________________ </w:t>
      </w:r>
      <w:r>
        <w:br/>
      </w:r>
      <w:r>
        <w:rPr>
          <w:rFonts w:ascii="Calibri" w:hAnsi="Calibri" w:eastAsia="Calibri"/>
          <w:b/>
          <w:i w:val="0"/>
          <w:color w:val="231F1F"/>
          <w:sz w:val="21"/>
        </w:rPr>
        <w:t xml:space="preserve">Signature: </w:t>
      </w:r>
      <w:r>
        <w:rPr>
          <w:rFonts w:ascii="Calibri" w:hAnsi="Calibri" w:eastAsia="Calibri"/>
          <w:b w:val="0"/>
          <w:i w:val="0"/>
          <w:color w:val="5A5A5A"/>
          <w:sz w:val="21"/>
        </w:rPr>
        <w:t>________________________________________</w:t>
      </w:r>
    </w:p>
    <w:p>
      <w:pPr>
        <w:autoSpaceDN w:val="0"/>
        <w:autoSpaceDE w:val="0"/>
        <w:widowControl/>
        <w:spacing w:line="276" w:lineRule="exact" w:before="604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1F1F24"/>
          <w:sz w:val="20"/>
        </w:rPr>
        <w:t>Page 10 of 10</w:t>
      </w:r>
    </w:p>
    <w:sectPr w:rsidR="00FC693F" w:rsidRPr="0006063C" w:rsidSect="00034616">
      <w:pgSz w:w="11908" w:h="16836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