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088" cy="10690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2088" cy="10690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2088" cy="106905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2088" cy="106905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2088" cy="10690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2088" cy="106905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2088" cy="106905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2088" cy="106905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2088" cy="106905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562088" cy="106905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05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